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OpenMower-TAF-ROS</w:t>
      </w:r>
    </w:p>
    <w:p>
      <w:pPr>
        <w:jc w:val="center"/>
      </w:pPr>
      <w:r>
        <w:rPr>
          <w:rFonts w:ascii="Arial" w:hAnsi="Arial"/>
          <w:b/>
          <w:sz w:val="32"/>
        </w:rPr>
        <w:t>Änderungsdokumentation - Checkpoint nach Planerstellung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Projektname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OpenMower-TAF-ROS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Dokumentenart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Änderungsdokumentation / Codepaket-Dokumentation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Thema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checkpoint.bag wird zusätzlich nach erfolgreicher Mähplanerstellung geschrieben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Erstellungsdatum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2026-07-03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Änderungsdatum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2026-07-03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v0.1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Entwurf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Autor / verantwortlich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OpenAI ChatGPT, fachliche Vorgabe durch Projektanwender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Ablageort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OpenMower-TAF-ROS/_Dokumentation und bereitgestellte Download-Artefakte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Referenzen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OpenMower-TAF-ROS.zip; Regeln_Projektdokumentation_PDF_DOCX_Pflicht_.pdf</w:t>
            </w:r>
          </w:p>
        </w:tc>
      </w:tr>
    </w:tbl>
    <w:p>
      <w:pPr>
        <w:pStyle w:val="Heading1"/>
      </w:pPr>
      <w:r>
        <w:t>1. Ziel der Änderung</w:t>
      </w:r>
    </w:p>
    <w:p>
      <w:r>
        <w:t>Ziel ist, die Wiederaufnahmeinformationen früher und robuster zu persistieren. Bisher wurde checkpoint.bag erst bei reset(), bei skip_path oder während des aktiven Mähens periodisch geschrieben. Nach dieser Änderung wird checkpoint.bag zusätzlich direkt nach erfolgreicher Erstellung und Initialisierung eines neuen Mähplans für eine Fläche geschrieben.</w:t>
      </w:r>
    </w:p>
    <w:p>
      <w:r>
        <w:t>Damit enthält checkpoint.bag bereits die aktive area_id, die Plan-Metadaten und den initialisierten aktuellen Pfad, bevor der Roboter den ersten periodischen 30-Sekunden-Checkpoint während der Pfadausführung erreicht.</w:t>
      </w:r>
    </w:p>
    <w:p>
      <w:pPr>
        <w:pStyle w:val="Heading1"/>
      </w:pPr>
      <w:r>
        <w:t>2. Fachliches Verhalten vorher / nachher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Aspekt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Vorher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Nachher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Planerstellung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currentAreaId und checkpointAreaId wurden im RAM gesetzt.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currentAreaId und checkpointAreaId werden weiterhin gesetzt.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checkpoint.bag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Wurde nicht direkt nach erfolgreicher Planerstellung geschrieben.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Wird zusätzlich direkt nach erfolgreicher Planerstellung und Pfadinitialisierung geschrieben.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Bestehende Speicherpunkte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reset(), skip_path und periodischer Checkpoint während des Mähens.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Unverändert: alle bisherigen Speicherpunkte bleiben zusätzlich bestehen.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MQTT / Robot State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checkpoint_area_id konnte nach Neustart vom letzten gespeicherten checkpoint.bag-Stand abhängen.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checkpoint_area_id kann bereits nach Planerstellung aus dem neu geschriebenen checkpoint.bag wiederhergestellt werden.</w:t>
            </w:r>
          </w:p>
        </w:tc>
      </w:tr>
    </w:tbl>
    <w:p>
      <w:pPr>
        <w:pStyle w:val="Heading1"/>
      </w:pPr>
      <w:r>
        <w:t>3. Geänderte Datei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Datei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src/mower_logic/src/mower_logic/behaviors/MowingBehavior.cpp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Funktion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bool MowingBehavior::create_mowing_plan(int area_index)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Art der Änderung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Zusätzlicher checkpoint()-Aufruf nach start_current_mowing_plan_path() und vor publish_mowing_progress(true).</w:t>
            </w:r>
          </w:p>
        </w:tc>
      </w:tr>
    </w:tbl>
    <w:p>
      <w:pPr>
        <w:pStyle w:val="Heading1"/>
      </w:pPr>
      <w:r>
        <w:t>4. Technische Umsetzung</w:t>
      </w:r>
    </w:p>
    <w:p>
      <w:r>
        <w:t>Der neue checkpoint()-Aufruf liegt bewusst erst am Ende der erfolgreichen Planerstellung. Zu diesem Zeitpunkt wurde der Mähplan erzeugt, optional optimiert, gespeichert, der Digest geprüft beziehungsweise aktualisiert und der aktuelle Pfad über start_current_mowing_plan_path() initialisiert.</w:t>
      </w:r>
    </w:p>
    <w:p>
      <w:r>
        <w:t>Eingefügter Codeausschnitt: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start_current_mowing_plan_path();</w:t>
      </w:r>
    </w:p>
    <w:p>
      <w:pPr>
        <w:spacing w:after="0"/>
      </w:pPr>
      <w:r>
        <w:rPr>
          <w:rFonts w:ascii="Courier New" w:hAnsi="Courier New" w:eastAsia="Courier New"/>
          <w:sz w:val="17"/>
        </w:rPr>
      </w:r>
    </w:p>
    <w:p>
      <w:pPr>
        <w:spacing w:after="0"/>
      </w:pPr>
      <w:r>
        <w:rPr>
          <w:rFonts w:ascii="Courier New" w:hAnsi="Courier New" w:eastAsia="Courier New"/>
          <w:sz w:val="17"/>
        </w:rPr>
        <w:t>// Persist the freshly created and selected mowing plan immediately.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// This makes checkpoint.bag contain the active area_id and plan metadata before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// the mower reaches the first periodic checkpoint during path execution.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checkpoint();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ROS_INFO_STREAM("MowingBehavior: Saved checkpoint after successful mowing plan creation for area_id="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               &lt;&lt; currentAreaId &lt;&lt; " plan_id=" &lt;&lt; currentMowingPlan.plan_id);</w:t>
      </w:r>
    </w:p>
    <w:p>
      <w:pPr>
        <w:spacing w:after="0"/>
      </w:pPr>
      <w:r>
        <w:rPr>
          <w:rFonts w:ascii="Courier New" w:hAnsi="Courier New" w:eastAsia="Courier New"/>
          <w:sz w:val="17"/>
        </w:rPr>
      </w:r>
    </w:p>
    <w:p>
      <w:pPr>
        <w:spacing w:after="0"/>
      </w:pPr>
      <w:r>
        <w:rPr>
          <w:rFonts w:ascii="Courier New" w:hAnsi="Courier New" w:eastAsia="Courier New"/>
          <w:sz w:val="17"/>
        </w:rPr>
        <w:t>publish_mowing_progress(true);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return true;</w:t>
      </w:r>
    </w:p>
    <w:p>
      <w:pPr>
        <w:pStyle w:val="Heading1"/>
      </w:pPr>
      <w:r>
        <w:t>5. Warum diese Stelle gewählt wurde</w:t>
      </w:r>
    </w:p>
    <w:p>
      <w:r>
        <w:t>Ein früherer checkpoint()-Aufruf direkt nach currentAreaId = selected_area_id wäre technisch möglich, aber fachlich weniger sauber. An dieser frühen Stelle ist noch nicht sichergestellt, dass der Plan vollständig erzeugt, gespeichert und als aktueller Pfad initialisiert wurde.</w:t>
      </w:r>
    </w:p>
    <w:p>
      <w:r>
        <w:t>Die gewählte Stelle verhindert, dass checkpoint.bag nur eine Area-ID ohne belastbare Plan-Metadaten enthält. Dadurch passt der Checkpoint besser zum tatsächlich verwendbaren Wiederaufnahmezustand.</w:t>
      </w:r>
    </w:p>
    <w:p>
      <w:pPr>
        <w:pStyle w:val="Heading1"/>
      </w:pPr>
      <w:r>
        <w:t>6. Persistierte Inhalte im neuen Zeitpunkt</w:t>
      </w:r>
    </w:p>
    <w:p>
      <w:r>
        <w:t>Beim zusätzlichen Schreibvorgang werden dieselben Felder wie bei den bestehenden checkpoint()-Aufrufen geschrieben, darunter:</w:t>
      </w:r>
    </w:p>
    <w:p>
      <w:pPr>
        <w:pStyle w:val="ListBullet"/>
      </w:pPr>
      <w:r>
        <w:t>currentMowingAreaId: aktive Fläche / area_id</w:t>
      </w:r>
    </w:p>
    <w:p>
      <w:pPr>
        <w:pStyle w:val="ListBullet"/>
      </w:pPr>
      <w:r>
        <w:t>currentMowingArea: aktueller Queue-Index</w:t>
      </w:r>
    </w:p>
    <w:p>
      <w:pPr>
        <w:pStyle w:val="ListBullet"/>
      </w:pPr>
      <w:r>
        <w:t>currentMowingPath und currentMowingPathIndex: initialer oder wiederhergestellter Pfadstand</w:t>
      </w:r>
    </w:p>
    <w:p>
      <w:pPr>
        <w:pStyle w:val="ListBullet"/>
      </w:pPr>
      <w:r>
        <w:t>currentMowingPlanDigest: Digest des aktuellen Mähplans</w:t>
      </w:r>
    </w:p>
    <w:p>
      <w:pPr>
        <w:pStyle w:val="ListBullet"/>
      </w:pPr>
      <w:r>
        <w:t>plan_id und plan_file: gespeicherte Planidentität und Pfad zur Plan-Datei</w:t>
      </w:r>
    </w:p>
    <w:p>
      <w:pPr>
        <w:pStyle w:val="ListBullet"/>
      </w:pPr>
      <w:r>
        <w:t>current_path_id und current_pose_index: initialisierter aktiver Pfad</w:t>
      </w:r>
    </w:p>
    <w:p>
      <w:pPr>
        <w:pStyle w:val="ListBullet"/>
      </w:pPr>
      <w:r>
        <w:t>mowing_area_mode, area_queue_digest und current_area_queue_index: Queue- und Modus-Metadaten</w:t>
      </w:r>
    </w:p>
    <w:p>
      <w:pPr>
        <w:pStyle w:val="Heading1"/>
      </w:pPr>
      <w:r>
        <w:t>7. Auswirkungen und Kompatibilität</w:t>
      </w:r>
    </w:p>
    <w:p>
      <w:r>
        <w:t>Die Änderung ist additiv. Die Struktur von CheckPoint.msg, die MQTT-Felder und die bestehenden Speicherpunkte werden nicht geändert. Bestehende Clients müssen nicht angepasst werden.</w:t>
      </w:r>
    </w:p>
    <w:p>
      <w:r>
        <w:t>Nebenwirkung: Nach erfolgreicher Planerstellung erfolgt ein zusätzlicher Schreibzugriff auf checkpoint.bag. Da checkpoint.bag bereits als Snapshot geschrieben wird, ersetzt dieser Schreibvorgang den vorherigen Snapshot durch den aktuelleren Stand.</w:t>
      </w:r>
    </w:p>
    <w:p>
      <w:pPr>
        <w:pStyle w:val="Heading1"/>
      </w:pPr>
      <w:r>
        <w:t>8. Prüfung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Prüfung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Ergebnis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Bemerkung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Statische Codeprüfung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git diff --check ohne Auffälligkeiten für die geänderte Datei.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Patchprüfung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Patch-Datei wurde aus dem tatsächlichen Git-Diff erzeugt.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Paketstruktur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Root-Ordner OpenMower-TAF-ROS bleibt im ZIP unverändert.</w:t>
            </w:r>
          </w:p>
        </w:tc>
      </w:tr>
      <w:tr>
        <w:tc>
          <w:tcPr>
            <w:tcW w:type="dxa" w:w="3324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8"/>
              </w:rPr>
              <w:t>Dokumentation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Bestanden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PDF und DOCX mit gleichem Stand v0.1 erstellt.</w:t>
            </w:r>
          </w:p>
        </w:tc>
      </w:tr>
    </w:tbl>
    <w:p>
      <w:pPr>
        <w:pStyle w:val="Heading1"/>
      </w:pPr>
      <w:r>
        <w:t>9. Manuelle Laufzeitprüfung auf dem Roboter</w:t>
      </w:r>
    </w:p>
    <w:p>
      <w:r>
        <w:t>Empfohlener Test nach Einspielen des Pakets: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docker exec -it open_mower_ros bash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source /opt/ros/noetic/setup.bash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# Mähauftrag für eine Fläche starten und im Log prüfen: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# Erwartete Logzeile: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# MowingBehavior: Saved checkpoint after successful mowing plan creation for area_id=... plan_id=...</w:t>
      </w:r>
    </w:p>
    <w:p>
      <w:pPr>
        <w:spacing w:after="0"/>
      </w:pPr>
      <w:r>
        <w:rPr>
          <w:rFonts w:ascii="Courier New" w:hAnsi="Courier New" w:eastAsia="Courier New"/>
          <w:sz w:val="17"/>
        </w:rPr>
      </w:r>
    </w:p>
    <w:p>
      <w:pPr>
        <w:spacing w:after="0"/>
      </w:pPr>
      <w:r>
        <w:rPr>
          <w:rFonts w:ascii="Courier New" w:hAnsi="Courier New" w:eastAsia="Courier New"/>
          <w:sz w:val="17"/>
        </w:rPr>
        <w:t># Danach checkpoint.bag prüfen: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rosbag info checkpoint.bag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rosbag echo checkpoint.bag /checkpoint</w:t>
      </w:r>
    </w:p>
    <w:p>
      <w:pPr>
        <w:pStyle w:val="Heading1"/>
      </w:pPr>
      <w:r>
        <w:t>10. 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Datum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Bearbeiter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99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Änderung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v0.1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2026-07-03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OpenAI ChatGPT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Entwurf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Erste Dokumentation und Codeänderung: checkpoint.bag zusätzlich nach erfolgreicher Planerstellung schreiben.</w:t>
            </w:r>
          </w:p>
        </w:tc>
      </w:tr>
    </w:tbl>
    <w:p>
      <w:pPr>
        <w:pStyle w:val="Heading1"/>
      </w:pPr>
      <w:r>
        <w:t>11. Commit-Nachricht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BL_Save checkpoint after mowing plan creation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Date: 2026-07-03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Summary: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- Added an immediate checkpoint write after a mowing plan has been successfully created, selected and initialized.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- Ensures checkpoint.bag already contains the active area id and mowing plan metadata before the first periodic path-execution checkpoint.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- Kept the existing periodic, reset and skip-path checkpoint behavior unchanged.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Changed files: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- src/mower_logic/src/mower_logic/behaviors/MowingBehavior.cpp</w:t>
      </w:r>
    </w:p>
    <w:p>
      <w:pPr>
        <w:pStyle w:val="Heading1"/>
      </w:pPr>
      <w:r>
        <w:t>12. Patch-Auszug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diff --git a/src/mower_logic/src/mower_logic/behaviors/MowingBehavior.cpp b/src/mower_logic/src/mower_logic/behaviors/MowingBehavior.cpp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index 641b447..6b2531f 100644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--- a/src/mower_logic/src/mower_logic/behaviors/MowingBehavior.cpp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+++ b/src/mower_logic/src/mower_logic/behaviors/MowingBehavior.cpp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@@ -1058,6 +1058,13 @@ bool MowingBehavior::create_mowing_plan(int area_index) {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  }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  start_current_mowing_plan_path();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  // Persist the freshly created and selected mowing plan immediately.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  // This makes checkpoint.bag contain the active area_id and plan metadata before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  // the mower reaches the first periodic checkpoint during path execution.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  checkpoint();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  ROS_INFO_STREAM("MowingBehavior: Saved checkpoint after successful mowing plan creation for area_id="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                  &lt;&lt; currentAreaId &lt;&lt; " plan_id=" &lt;&lt; currentMowingPlan.plan_id);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>+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  publish_mowing_progress(true);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  return true;</w:t>
      </w:r>
    </w:p>
    <w:p>
      <w:pPr>
        <w:spacing w:after="0"/>
      </w:pPr>
      <w:r>
        <w:rPr>
          <w:rFonts w:ascii="Courier New" w:hAnsi="Courier New" w:eastAsia="Courier New"/>
          <w:sz w:val="17"/>
        </w:rPr>
        <w:t xml:space="preserve"> 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050"/>
        <w:sz w:val="16"/>
      </w:rPr>
      <w:t>Stand: 2026-07-03 - Status: Entwurf - Ablage: _Dokumentation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05050"/>
        <w:sz w:val="16"/>
      </w:rPr>
      <w:t>OpenMower-TAF-ROS - Änderungsdokumentation - Checkpoint nach Planerstellung -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OpenMower-TAF-ROS - Änderungsdokumentation - Checkpoint nach Planerstellung - v0.1</dc:title>
  <dc:subject>Checkpoint-Speicherung nach erfolgreicher Mähplanerstellung</dc:subject>
  <dc:creator>OpenAI ChatGPT</dc:creator>
  <cp:keywords>OpenMower-TAF-ROS, checkpoint.bag, MowingBehavior, Mähplan, Dokumentation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