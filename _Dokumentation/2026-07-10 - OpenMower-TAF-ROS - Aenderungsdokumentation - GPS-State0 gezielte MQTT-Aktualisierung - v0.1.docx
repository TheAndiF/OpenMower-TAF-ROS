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Liberation Sans" w:hAnsi="Liberation Sans"/>
          <w:b/>
          <w:color w:val="1F4E78"/>
          <w:sz w:val="56"/>
        </w:rPr>
        <w:t>OpenMower-TAF-ROS</w:t>
      </w:r>
    </w:p>
    <w:p>
      <w:pPr>
        <w:spacing w:after="80"/>
        <w:jc w:val="center"/>
      </w:pPr>
      <w:r>
        <w:rPr>
          <w:b/>
          <w:color w:val="1F4E78"/>
          <w:sz w:val="34"/>
        </w:rPr>
        <w:t>Änderungsdokumentation</w:t>
      </w:r>
    </w:p>
    <w:p>
      <w:pPr>
        <w:spacing w:after="80"/>
        <w:jc w:val="center"/>
      </w:pPr>
      <w:r>
        <w:rPr>
          <w:b/>
          <w:sz w:val="32"/>
        </w:rPr>
        <w:t>GPS-State0 gezielte MQTT-Aktualisierung</w:t>
      </w:r>
    </w:p>
    <w:p>
      <w:pPr>
        <w:spacing w:after="200"/>
        <w:jc w:val="center"/>
      </w:pPr>
      <w:r>
        <w:rPr>
          <w:color w:val="666666"/>
          <w:sz w:val="24"/>
        </w:rPr>
        <w:t>Version v0.1 - 2026-07-10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Angabe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Dokumententitel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OpenMower-TAF-ROS - Änderungsdokumentation - GPS-State0 gezielte MQTT-Aktualisierung - v0.1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Projektname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OpenMower-TAF-ROS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Dokumentenart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Änderungs- und Implementierungsdokumentation / Codepaket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Thema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Gezielte State0-Snapshot-Anforderung über MQTT und Dokumentation des Updateverhaltens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Erstellungsdatum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Änderungsdatum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v0.1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Technisch umgesetzt / Arbeitsstand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Verantwortlich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ChatGPT, technische Ausarbeitung für OpenMower-TAF-ROS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Ablageort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_Dokumentation/ im Codepaket; PDF und DOCX zusätzlich separat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Referenzen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OpenMower-TAF-ROS(3).zip; Regeln_Projektdokumentation_PDF_DOCX_Pflicht_(2).pdf; bestehende GPS-State0- und GNSS-/RTK-Diagnose</w:t>
            </w:r>
          </w:p>
        </w:tc>
      </w:tr>
    </w:tbl>
    <w:p>
      <w:pPr>
        <w:spacing w:after="0"/>
      </w:pPr>
    </w:p>
    <w:p>
      <w:pPr>
        <w:pStyle w:val="Heading1"/>
      </w:pPr>
      <w:r>
        <w:t>1. Kurzfassung</w:t>
      </w:r>
    </w:p>
    <w:p>
      <w:r>
        <w:t>Das ROS-Paket wurde um eine gezielte MQTT-Datenanforderung für GPS State0 erweitert. Eine Nachricht auf dem neuen Topic fordert sofort eine Neuberechnung und erneute Veröffentlichung der statischen State0-Definition und des aktuellen State0-Status an. Die Anfrage ist unabhängig von der dauerhaften State0-Ausgabe und benötigt keinen zuvor empfangenen Satellitenlisten-Snapshot.</w:t>
      </w:r>
    </w:p>
    <w:p>
      <w:pPr>
        <w:pStyle w:val="ListBullet"/>
        <w:spacing w:after="60"/>
      </w:pPr>
      <w:r>
        <w:t>Neues Anfrage-Topic: gps_state/state0/set/renew/json.</w:t>
      </w:r>
    </w:p>
    <w:p>
      <w:pPr>
        <w:pStyle w:val="ListBullet"/>
        <w:spacing w:after="60"/>
      </w:pPr>
      <w:r>
        <w:t>Antwort ausschließlich über gps_state/state0/definition und gps_state/state0/status.</w:t>
      </w:r>
    </w:p>
    <w:p>
      <w:pPr>
        <w:pStyle w:val="ListBullet"/>
        <w:spacing w:after="60"/>
      </w:pPr>
      <w:r>
        <w:t>Definition und Status bleiben retained und werden bei jeder Anfrage neu veröffentlicht.</w:t>
      </w:r>
    </w:p>
    <w:p>
      <w:pPr>
        <w:pStyle w:val="ListBullet"/>
        <w:spacing w:after="60"/>
      </w:pPr>
      <w:r>
        <w:t>Zeitabhängige Werte wie Datenalter, Toleranzrestzeit und GPS-Timeout werden beim Eingang der Anfrage neu berechnet.</w:t>
      </w:r>
    </w:p>
    <w:p>
      <w:pPr>
        <w:pStyle w:val="ListBullet"/>
        <w:spacing w:after="60"/>
      </w:pPr>
      <w:r>
        <w:t>Keine zusätzliche Messung und kein Neustart des F9P; ausgewertet werden die zuletzt empfangenen ROS-Daten.</w:t>
      </w:r>
    </w:p>
    <w:p>
      <w:pPr>
        <w:pStyle w:val="ListBullet"/>
        <w:spacing w:after="60"/>
      </w:pPr>
      <w:r>
        <w:t>Die bestehende MQTT-Feldstruktur, Fahrfreigabelogik und GNSS-/RTK-Auswertung bleiben unverändert.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F4E78"/>
              </w:rPr>
              <w:t>Ergebnis</w:t>
              <w:br/>
            </w:r>
            <w:r>
              <w:rPr>
                <w:sz w:val="19"/>
              </w:rPr>
              <w:t>Die App kann State0 beim Öffnen oder über eine Aktualisieren-Taste gezielt anfordern, ohne gleichzeitig State1 bis State4 und die vollständigen GPS-State-Einstellungen neu zu publizieren.</w:t>
            </w:r>
          </w:p>
        </w:tc>
      </w:tr>
    </w:tbl>
    <w:p>
      <w:pPr>
        <w:spacing w:after="0"/>
      </w:pPr>
    </w:p>
    <w:p>
      <w:pPr>
        <w:pStyle w:val="Heading1"/>
      </w:pPr>
      <w:r>
        <w:t>2. Ausgangslage und Ziel</w:t>
      </w:r>
    </w:p>
    <w:p>
      <w:r>
        <w:t>Vor der Änderung gab es nur die globale Anfrage gps_state/settings/set/renew/json. Diese veröffentlichte die GPS-State-Einstellungen und erzwang zusätzlich die Ausgabe aller States. Der bisherige Publishpfad setzte außerdem einen gespeicherten Satelliten-Snapshot voraus. Eine App-spezifische Anfrage an gps_state/state0/set/renew/json wurde vom ROS nicht abonniert.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37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Vorher</w:t>
            </w:r>
          </w:p>
        </w:tc>
        <w:tc>
          <w:tcPr>
            <w:tcW w:type="dxa" w:w="37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Nachher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Anfrage-Topic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Nur gps_state/settings/set/renew/json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Zusätzlich gps_state/state0/set/renew/json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Antwortumfang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Settings und State0 bis State4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Nur State0-Definition und State0-Status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Satelliten-Snapshot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Für den globalen State-Publishpfad erforderlich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Für die gezielte State0-Anfrage nicht erforderlich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publish_state0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Dauerhafte Ausgabe musste aktiviert oder global erzwungen werden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Gezielte Anfrage funktioniert unabhängig von publish_state0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Zeitwerte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Je nach letztem Publishzeitpunkt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Bei jeder Anfrage mit ros::Time::now() neu berechnet</w:t>
            </w:r>
          </w:p>
        </w:tc>
      </w:tr>
    </w:tbl>
    <w:p>
      <w:pPr>
        <w:spacing w:after="0"/>
      </w:pPr>
    </w:p>
    <w:p>
      <w:pPr>
        <w:pStyle w:val="Heading1"/>
      </w:pPr>
      <w:r>
        <w:t>3. Umgesetzte Codeänderungen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2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62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src/lib/xbot_monitoring/src/xbot_monitoring.cpp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Funktionsdeklaration publish_gps_state0_snapshot ergänzt; neues MQTT-Topic abonniert; Topic im Callback behandelt; dedizierte Snapshot-Funktion implementiert.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src/lib/xbot_monitoring/README.md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Topic, Antwortumfang, Updatezeitpunkt, publish_state0, publish_rate_hz, Session-/Persistent-Settings und ereignisgesteuerte Zusatzupdates dokumentiert.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_Dokumentation/...docx/.pdf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Diese Änderungsdokumentation in bearbeitbarer und stabiler Ausgabe.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_Dokumentation/...patch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Gezielter Quellcode- und README-Patch.</w:t>
            </w:r>
          </w:p>
        </w:tc>
      </w:tr>
      <w:t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_Dokumentation/...txt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Englische Commit-Nachricht mit Datum und vollständiger Dateiliste.</w:t>
            </w:r>
          </w:p>
        </w:tc>
      </w:tr>
    </w:tbl>
    <w:p>
      <w:pPr>
        <w:spacing w:after="0"/>
      </w:pPr>
    </w:p>
    <w:p>
      <w:pPr>
        <w:pStyle w:val="Heading2"/>
      </w:pPr>
      <w:r>
        <w:t>3.1 MQTT-Subscription und Callback</w:t>
      </w:r>
    </w:p>
    <w:p>
      <w:r>
        <w:t>Beim MQTT-Verbindungsaufbau wird das neue Topic mit QoS 0 abonniert. Jede empfangene Nachricht auf diesem Topic ruft die dedizierte State0-Snapshot-Funktion auf. Der Payload wird absichtlich nicht ausgewertet; dadurch sind ein leeres Payload, {} und App-spezifische Zusatzinformationen kompatibel.</w:t>
      </w:r>
    </w:p>
    <w:p>
      <w:pPr>
        <w:pStyle w:val="CodeBlock"/>
        <w:keepLines/>
      </w:pPr>
      <w:r>
        <w:t>client_-&gt;subscribe(</w:t>
        <w:br/>
      </w:r>
      <w:r>
        <w:t xml:space="preserve">    this-&gt;mqtt_topic_prefix + "gps_state/state0/set/renew/json",</w:t>
        <w:br/>
      </w:r>
      <w:r>
        <w:t xml:space="preserve">    0);</w:t>
        <w:br/>
      </w:r>
      <w:r>
        <w:br/>
      </w:r>
      <w:r>
        <w:t>...</w:t>
        <w:br/>
      </w:r>
      <w:r>
        <w:br/>
      </w:r>
      <w:r>
        <w:t>} else if (ptr-&gt;get_topic() ==</w:t>
        <w:br/>
      </w:r>
      <w:r>
        <w:t xml:space="preserve">           this-&gt;mqtt_topic_prefix + "gps_state/state0/set/renew/json") {</w:t>
        <w:br/>
      </w:r>
      <w:r>
        <w:t xml:space="preserve">    publish_gps_state0_snapshot();</w:t>
        <w:br/>
      </w:r>
      <w:r>
        <w:t>}</w:t>
      </w:r>
    </w:p>
    <w:p>
      <w:pPr>
        <w:pStyle w:val="Heading2"/>
      </w:pPr>
      <w:r>
        <w:t>3.2 Direkte State0-Neuberechnung</w:t>
      </w:r>
    </w:p>
    <w:p>
      <w:r>
        <w:t>Die neue Funktion verwendet nicht publish_latest_gps_state_payloads(true), weil dieser globale Pfad alle States veröffentlicht und einen Satelliten-Snapshot voraussetzt. Stattdessen werden Definition und Status direkt aufgebaut.</w:t>
      </w:r>
    </w:p>
    <w:p>
      <w:pPr>
        <w:pStyle w:val="CodeBlock"/>
        <w:keepLines/>
      </w:pPr>
      <w:r>
        <w:t>void publish_gps_state0_snapshot() {</w:t>
        <w:br/>
      </w:r>
      <w:r>
        <w:t xml:space="preserve">    const ros::Time now = ros::Time::now();</w:t>
        <w:br/>
      </w:r>
      <w:r>
        <w:br/>
      </w:r>
      <w:r>
        <w:t xml:space="preserve">    try_publish("gps_state/state0/definition",</w:t>
        <w:br/>
      </w:r>
      <w:r>
        <w:t xml:space="preserve">                build_gps_state0_definition_payload().dump(),</w:t>
        <w:br/>
      </w:r>
      <w:r>
        <w:t xml:space="preserve">                true);</w:t>
        <w:br/>
      </w:r>
      <w:r>
        <w:br/>
      </w:r>
      <w:r>
        <w:t xml:space="preserve">    const json drive_status = build_gps_drive_status_payload(now);</w:t>
        <w:br/>
      </w:r>
      <w:r>
        <w:t xml:space="preserve">    if (drive_status.contains("state0_status") &amp;&amp;</w:t>
        <w:br/>
      </w:r>
      <w:r>
        <w:t xml:space="preserve">        drive_status["state0_status"].is_object()) {</w:t>
        <w:br/>
      </w:r>
      <w:r>
        <w:t xml:space="preserve">        try_publish("gps_state/state0/status",</w:t>
        <w:br/>
      </w:r>
      <w:r>
        <w:t xml:space="preserve">                    drive_status["state0_status"].dump(),</w:t>
        <w:br/>
      </w:r>
      <w:r>
        <w:t xml:space="preserve">                    true);</w:t>
        <w:br/>
      </w:r>
      <w:r>
        <w:t xml:space="preserve">    }</w:t>
        <w:br/>
      </w:r>
      <w:r>
        <w:t>}</w:t>
      </w:r>
    </w:p>
    <w:p>
      <w:pPr>
        <w:pStyle w:val="Heading1"/>
      </w:pPr>
      <w:r>
        <w:t>4. MQTT-Schnittstelle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Eigenschaft</w:t>
            </w:r>
          </w:p>
        </w:tc>
        <w:tc>
          <w:tcPr>
            <w:tcW w:type="dxa" w:w="697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Anfrage-Topic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&lt;prefix&gt;gps_state/state0/set/renew/json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QoS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Request-Payload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Optional; leer oder JSON-Objekt, Inhalt wird derzeit nicht ausgewertet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Antwort 1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&lt;prefix&gt;gps_state/state0/definition, retained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Antwort 2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&lt;prefix&gt;gps_state/state0/status, retained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Antwortumfang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Nur State0; keine Settings und keine State1- bis State4-Payloads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Korrelation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Keine request_id-Rückgabe; die App erkennt die Antwort am nach der Anfrage eingegangenen Status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Messverhalten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Keine zusätzliche GNSS-Messung und kein F9P-Kommando</w:t>
            </w:r>
          </w:p>
        </w:tc>
      </w:tr>
    </w:tbl>
    <w:p>
      <w:pPr>
        <w:spacing w:after="0"/>
      </w:pPr>
    </w:p>
    <w:p>
      <w:pPr>
        <w:pStyle w:val="Heading2"/>
      </w:pPr>
      <w:r>
        <w:t>4.1 Beispielanfrage</w:t>
      </w:r>
    </w:p>
    <w:p>
      <w:pPr>
        <w:pStyle w:val="CodeBlock"/>
        <w:keepLines/>
      </w:pPr>
      <w:r>
        <w:t>mosquitto_pub -h &lt;broker&gt; \</w:t>
        <w:br/>
      </w:r>
      <w:r>
        <w:t xml:space="preserve">  -t "&lt;prefix&gt;gps_state/state0/set/renew/json" \</w:t>
        <w:br/>
      </w:r>
      <w:r>
        <w:t xml:space="preserve">  -m "{}"</w:t>
      </w:r>
    </w:p>
    <w:p>
      <w:r>
        <w:t>Die Definition und der Status werden unmittelbar nach Verarbeitung der Anfrage neu veröffentlicht. Da beide Antworttopics retained sind, erhalten neu abonnierende Clients anschließend ebenfalls den zuletzt erzeugten Snapshot.</w:t>
      </w:r>
    </w:p>
    <w:p>
      <w:pPr>
        <w:pStyle w:val="Heading1"/>
      </w:pPr>
      <w:r>
        <w:t>5. Aktualisierung und Updateintervall</w:t>
      </w:r>
    </w:p>
    <w:p>
      <w:r>
        <w:t>State0 besitzt nach der Änderung zwei voneinander unabhängige Aktualisierungswege: eine gezielte Einzelanforderung und die optionale fortlaufende Veröffentlichung. Die F9P-Messrate wird durch beide Wege nicht verändert.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Auslöser</w:t>
            </w:r>
          </w:p>
        </w:tc>
        <w:tc>
          <w:tcPr>
            <w:tcW w:type="dxa" w:w="24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Voraussetzung</w:t>
            </w:r>
          </w:p>
        </w:tc>
        <w:tc>
          <w:tcPr>
            <w:tcW w:type="dxa" w:w="243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Zeitpunkt / Intervall</w:t>
            </w:r>
          </w:p>
        </w:tc>
        <w:tc>
          <w:tcPr>
            <w:tcW w:type="dxa" w:w="266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Veröffentlichte Daten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Gezielte State0-Anfrage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MQTT-Nachricht auf state0/set/renew/json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Ereignisgesteuert, sofort nach Empfang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State0 definition + status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Regulärer GPS-State-Pfad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publish_state0=true und neue Satellitendaten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publish_rate_hz; Standard 1 Hz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State0 sowie weitere aktivierte States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F9P-Fixstatuswechsel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Aktiver GPS-State-Pfad und vorhandener gespeicherter State-Snapshot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Ereignisgesteuert; kann zwischen regulären Zyklen liegen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Aktivierte GPS-States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MQTT-Verbindungsaufbau des ROS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Verbindung zum Broker hergestellt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Einmal pro Reconnect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Settings und vorhandene GPS-State-Payloads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Retained-Auslieferung durch Broker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Client abonniert definition/status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Sofort nach Subscription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Zuletzt retained gespeicherte Nachricht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F4E78"/>
              </w:rPr>
              <w:t>Wichtig</w:t>
              <w:br/>
            </w:r>
            <w:r>
              <w:rPr>
                <w:sz w:val="19"/>
              </w:rPr>
              <w:t>publish_rate_hz steuert den regulären satellitengesteuerten Publishpfad. Die gezielte State0-Anfrage und ereignisgesteuerte Fixstatus-Updates sind davon unabhängig. Die Rate ist deshalb keine strikte Obergrenze für jede MQTT-Nachricht.</w:t>
            </w:r>
          </w:p>
        </w:tc>
      </w:tr>
    </w:tbl>
    <w:p>
      <w:pPr>
        <w:spacing w:after="0"/>
      </w:pPr>
    </w:p>
    <w:p>
      <w:pPr>
        <w:pStyle w:val="Heading2"/>
      </w:pPr>
      <w:r>
        <w:t>5.1 Einstellbarer Bereich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publish_rate_hz</w:t>
            </w:r>
          </w:p>
        </w:tc>
        <w:tc>
          <w:tcPr>
            <w:tcW w:type="dxa" w:w="56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Reguläres Intervall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0.1 Hz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10 Sekunden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0.5 Hz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 Sekunden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1.0 Hz (Standard)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 Sekunde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2.0 Hz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0.5 Sekunden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5.0 Hz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0.2 Sekunden</w:t>
            </w:r>
          </w:p>
        </w:tc>
      </w:tr>
    </w:tbl>
    <w:p>
      <w:pPr>
        <w:spacing w:after="0"/>
      </w:pPr>
    </w:p>
    <w:p>
      <w:pPr>
        <w:pStyle w:val="Heading2"/>
      </w:pPr>
      <w:r>
        <w:t>5.2 Session-Einstellung</w:t>
      </w:r>
    </w:p>
    <w:p>
      <w:pPr>
        <w:pStyle w:val="CodeBlock"/>
        <w:keepLines/>
      </w:pPr>
      <w:r>
        <w:t>mosquitto_pub -h &lt;broker&gt; \</w:t>
        <w:br/>
      </w:r>
      <w:r>
        <w:t xml:space="preserve">  -t "&lt;prefix&gt;gps_state/settings/set/session/json" \</w:t>
        <w:br/>
      </w:r>
      <w:r>
        <w:t xml:space="preserve">  -m '{"publish_state0":{"value":true},"publish_rate_hz":{"value":2.0}}'</w:t>
      </w:r>
    </w:p>
    <w:p>
      <w:r>
        <w:t>Diese Einstellung gilt bis zum Neustart von xbot_monitoring.</w:t>
      </w:r>
    </w:p>
    <w:p>
      <w:pPr>
        <w:pStyle w:val="Heading2"/>
      </w:pPr>
      <w:r>
        <w:t>5.3 Persistente Einstellung</w:t>
      </w:r>
    </w:p>
    <w:p>
      <w:pPr>
        <w:pStyle w:val="CodeBlock"/>
        <w:keepLines/>
      </w:pPr>
      <w:r>
        <w:t>mosquitto_pub -h &lt;broker&gt; \</w:t>
        <w:br/>
      </w:r>
      <w:r>
        <w:t xml:space="preserve">  -t "&lt;prefix&gt;gps_state/settings/set/persistent/json" \</w:t>
        <w:br/>
      </w:r>
      <w:r>
        <w:t xml:space="preserve">  -m '{"publish_state0":{"value":true},"publish_rate_hz":{"value":1.0}}'</w:t>
      </w:r>
    </w:p>
    <w:p>
      <w:r>
        <w:t>Die persistente Einstellung wird im vorhandenen Settings-Mechanismus gespeichert und nach dem Neustart erneut geladen. Die Validierungsantwort wird weiterhin über gps_state/settings/validation/json veröffentlicht.</w:t>
      </w:r>
    </w:p>
    <w:p>
      <w:pPr>
        <w:pStyle w:val="Heading1"/>
      </w:pPr>
      <w:r>
        <w:t>6. Verhalten bei fehlenden oder alten Daten</w:t>
      </w:r>
    </w:p>
    <w:p>
      <w:r>
        <w:t>Die gezielte Anfrage wartet nicht auf neue Sensordaten. Sie erstellt den Status aus den zuletzt bekannten Eingängen und dem aktuellen ROS-Zeitpunkt. Dadurch kann die App auch unmittelbar nach dem Start eine strukturell vollständige State0-Antwort erhalten.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65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State0-Verhalten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Noch kein GPS-Fixstatus und keine LL-GPS-Pose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RTK-/GNSS-Wert null bzw. unknown; display erklärt den fehlenden aktuellen GPS-Status.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Keine aktuelle GPS-Accuracy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Stufe 3 enthält value=null und den display-Text "Keine aktuelle GPS-Eingangsgenauigkeit vorhanden".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Keine xb_pose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Entsprechende Stufen werden blocked, unknown oder nach einer früheren Blockierung inactive dargestellt.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Daten älter als die interne Frischegrenze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Der Fixstatus wird nicht als aktuell verwendet; Alters- und Timeoutwerte werden beim Snapshot neu bewertet.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Alter retained Brokerwert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Die gezielte Anfrage ersetzt ihn durch einen neu berechneten retained Snapshot.</w:t>
            </w:r>
          </w:p>
        </w:tc>
      </w:tr>
    </w:tbl>
    <w:p>
      <w:pPr>
        <w:spacing w:after="0"/>
      </w:pPr>
    </w:p>
    <w:p>
      <w:pPr>
        <w:pStyle w:val="Heading1"/>
      </w:pPr>
      <w:r>
        <w:t>7. App-Kompatibilität und empfohlener Ablauf</w:t>
      </w:r>
    </w:p>
    <w:p>
      <w:r>
        <w:t>Die App kann beim Öffnen des Expertenbereichs oder beim Betätigen der Aktualisieren-Taste eine Nachricht auf das neue Topic senden und danach auf ein neu eingetroffenes gps_state/state0/status warten.</w:t>
      </w:r>
    </w:p>
    <w:p>
      <w:pPr>
        <w:pStyle w:val="ListNumber"/>
        <w:spacing w:after="60"/>
      </w:pPr>
      <w:r>
        <w:t>App abonniert gps_state/state0/definition und gps_state/state0/status.</w:t>
      </w:r>
    </w:p>
    <w:p>
      <w:pPr>
        <w:pStyle w:val="ListNumber"/>
        <w:spacing w:after="60"/>
      </w:pPr>
      <w:r>
        <w:t>App merkt sich den lokalen Anforderungszeitpunkt.</w:t>
      </w:r>
    </w:p>
    <w:p>
      <w:pPr>
        <w:pStyle w:val="ListNumber"/>
        <w:spacing w:after="60"/>
      </w:pPr>
      <w:r>
        <w:t>App sendet {} an gps_state/state0/set/renew/json.</w:t>
      </w:r>
    </w:p>
    <w:p>
      <w:pPr>
        <w:pStyle w:val="ListNumber"/>
        <w:spacing w:after="60"/>
      </w:pPr>
      <w:r>
        <w:t>ROS berechnet State0 sofort neu und publiziert Definition und Status retained.</w:t>
      </w:r>
    </w:p>
    <w:p>
      <w:pPr>
        <w:pStyle w:val="ListNumber"/>
        <w:spacing w:after="60"/>
      </w:pPr>
      <w:r>
        <w:t>App wertet den nach dem Anforderungszeitpunkt empfangenen Status als aktuellen Snapshot.</w:t>
      </w:r>
    </w:p>
    <w:p>
      <w:r>
        <w:t>Ältere App-Versionen können weiterhin den globalen Fallback gps_state/settings/set/renew/json verwenden. Sendet eine App beide Topics gleichzeitig, entstehen zwei nahezu gleiche Antworten. Für neue App-Versionen ist daher sinnvoll, zuerst die gezielte Anfrage zu senden und den globalen Fallback nur nach einem kurzen Timeout ohne neue Antwort zu verwenden.</w:t>
      </w:r>
    </w:p>
    <w:p>
      <w:pPr>
        <w:pStyle w:val="Heading1"/>
      </w:pPr>
      <w:r>
        <w:t>8. Unveränderte Bereiche</w:t>
      </w:r>
    </w:p>
    <w:p>
      <w:pPr>
        <w:pStyle w:val="ListBullet"/>
        <w:spacing w:after="60"/>
      </w:pPr>
      <w:r>
        <w:t>Keine Änderung an den zwölf State0-Prüfungen, ihren IDs oder ihrer MQTT-Feldstruktur.</w:t>
      </w:r>
    </w:p>
    <w:p>
      <w:pPr>
        <w:pStyle w:val="ListBullet"/>
        <w:spacing w:after="60"/>
      </w:pPr>
      <w:r>
        <w:t>Keine Änderung an der Fahrfreigabe, GPS-Timeoutlogik oder Grenzwertprüfung.</w:t>
      </w:r>
    </w:p>
    <w:p>
      <w:pPr>
        <w:pStyle w:val="ListBullet"/>
        <w:spacing w:after="60"/>
      </w:pPr>
      <w:r>
        <w:t>Keine Änderung am Submodul xbot_driver_gps und keine zusätzliche UBX-Kommunikation.</w:t>
      </w:r>
    </w:p>
    <w:p>
      <w:pPr>
        <w:pStyle w:val="ListBullet"/>
        <w:spacing w:after="60"/>
      </w:pPr>
      <w:r>
        <w:t>Keine Änderung an State1, State2, State3 oder State4.</w:t>
      </w:r>
    </w:p>
    <w:p>
      <w:pPr>
        <w:pStyle w:val="ListBullet"/>
        <w:spacing w:after="60"/>
      </w:pPr>
      <w:r>
        <w:t>Keine Änderung an den vorhandenen globalen Settings-Renew-Topics.</w:t>
      </w:r>
    </w:p>
    <w:p>
      <w:pPr>
        <w:pStyle w:val="Heading1"/>
      </w:pPr>
      <w:r>
        <w:t>9. Prüfung und Testplan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72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Prüfung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Ergebnis / Erwartung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Quellcode-Diff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Nur Funktionsdeklaration, MQTT-Subscription, Callback-Zweig und dedizierte State0-Snapshot-Funktion ergänzt.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README-Diff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Nur Topic- und Updateverhalten ergänzt.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Zeilenenden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Vorhandene CRLF-Zeilenenden der beiden geänderten Dateien beibehalten.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Patch-Dry-Run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Patch wird gegen die ursprünglichen bereitgestellten Dateien geprüft.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Vollständiger ROS-Build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In dieser Bearbeitungsumgebung nicht möglich; in der ROS-Noetic-/Image-Build-Umgebung nachholen.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Laufzeittest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MQTT-Anfrage bei publish_state0=false senden; genau definition und status müssen neu eintreffen.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Frühstart-Test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Anfrage vor dem ersten Satellitenarray senden; strukturierter Status mit unknown/null muss eintreffen.</w:t>
            </w:r>
          </w:p>
        </w:tc>
      </w:tr>
      <w:t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Intervalltest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publish_state0=true und publish_rate_hz auf 0.5, 1.0 und 2.0 setzen; reguläre Rate und ereignisgesteuerte Ausnahmen beobachten.</w:t>
            </w:r>
          </w:p>
        </w:tc>
      </w:tr>
    </w:tbl>
    <w:p>
      <w:pPr>
        <w:spacing w:after="0"/>
      </w:pPr>
    </w:p>
    <w:p>
      <w:pPr>
        <w:pStyle w:val="Heading2"/>
      </w:pPr>
      <w:r>
        <w:t>9.1 Empfohlene MQTT-Laufzeitprüfung</w:t>
      </w:r>
    </w:p>
    <w:p>
      <w:pPr>
        <w:pStyle w:val="CodeBlock"/>
        <w:keepLines/>
      </w:pPr>
      <w:r>
        <w:t>mosquitto_sub -h &lt;broker&gt; -v \</w:t>
        <w:br/>
      </w:r>
      <w:r>
        <w:t xml:space="preserve">  -t "&lt;prefix&gt;gps_state/state0/definition" \</w:t>
        <w:br/>
      </w:r>
      <w:r>
        <w:t xml:space="preserve">  -t "&lt;prefix&gt;gps_state/state0/status"</w:t>
        <w:br/>
      </w:r>
      <w:r>
        <w:br/>
      </w:r>
      <w:r>
        <w:t>mosquitto_pub -h &lt;broker&gt; \</w:t>
        <w:br/>
      </w:r>
      <w:r>
        <w:t xml:space="preserve">  -t "&lt;prefix&gt;gps_state/state0/set/renew/json" \</w:t>
        <w:br/>
      </w:r>
      <w:r>
        <w:t xml:space="preserve">  -m "{}"</w:t>
      </w:r>
    </w:p>
    <w:p>
      <w:r>
        <w:t>Erwartung: Pro Anfrage wird jeweils eine neue Definition und ein neu berechneter Status veröffentlicht. State1 bis State4 dürfen durch die gezielte Anfrage nicht zusätzlich ausgelöst werden.</w:t>
      </w:r>
    </w:p>
    <w:p>
      <w:pPr>
        <w:pStyle w:val="Heading1"/>
      </w:pPr>
      <w:r>
        <w:t>10.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Datum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Bearbeiter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v0.1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ChatGPT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Technisch umgesetzt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Gezielte State0-MQTT-Anfrage, unmittelbare Neuberechnung und Dokumentation des Updateintervalls ergänzt.</w:t>
            </w:r>
          </w:p>
        </w:tc>
      </w:tr>
    </w:tbl>
    <w:p>
      <w:pPr>
        <w:spacing w:after="0"/>
      </w:pPr>
    </w:p>
    <w:p>
      <w:pPr>
        <w:pStyle w:val="Heading1"/>
      </w:pPr>
      <w:r>
        <w:t>11. Commit-Nachricht</w:t>
      </w:r>
    </w:p>
    <w:p>
      <w:pPr>
        <w:pStyle w:val="CodeBlock"/>
        <w:keepLines/>
      </w:pPr>
      <w:r>
        <w:t>BS_Add targeted GPS State0 MQTT refresh</w:t>
        <w:br/>
      </w:r>
      <w:r>
        <w:br/>
      </w:r>
      <w:r>
        <w:t>Date: 2026-07-10</w:t>
        <w:br/>
      </w:r>
      <w:r>
        <w:br/>
      </w:r>
      <w:r>
        <w:t>Summary:</w:t>
        <w:br/>
      </w:r>
      <w:r>
        <w:t>- Added the gps_state/state0/set/renew/json MQTT request topic.</w:t>
        <w:br/>
      </w:r>
      <w:r>
        <w:t>- Rebuilt and republished only the retained State0 definition and live status on demand.</w:t>
        <w:br/>
      </w:r>
      <w:r>
        <w:t>- Made targeted State0 refresh independent of publish_state0 and the satellite-array snapshot.</w:t>
        <w:br/>
      </w:r>
      <w:r>
        <w:t>- Recalculated time-dependent GPS ages, grace periods and timeout values when the request is handled.</w:t>
        <w:br/>
      </w:r>
      <w:r>
        <w:t>- Documented the targeted refresh and the MQTT-configurable regular update interval.</w:t>
        <w:br/>
      </w:r>
      <w:r>
        <w:br/>
      </w:r>
      <w:r>
        <w:t>Changed files:</w:t>
        <w:br/>
      </w:r>
      <w:r>
        <w:t>- src/lib/xbot_monitoring/src/xbot_monitoring.cpp</w:t>
        <w:br/>
      </w:r>
      <w:r>
        <w:t>- src/lib/xbot_monitoring/README.md</w:t>
        <w:br/>
      </w:r>
      <w:r>
        <w:t>- _Dokumentation/2026-07-10 - OpenMower-TAF-ROS - Aenderungsdokumentation - GPS-State0 gezielte MQTT-Aktualisierung - v0.1.docx</w:t>
        <w:br/>
      </w:r>
      <w:r>
        <w:t>- _Dokumentation/2026-07-10 - OpenMower-TAF-ROS - Aenderungsdokumentation - GPS-State0 gezielte MQTT-Aktualisierung - v0.1.pdf</w:t>
        <w:br/>
      </w:r>
      <w:r>
        <w:t>- _Dokumentation/2026-07-10 - OpenMower-TAF-ROS - Patch - GPS-State0 gezielte MQTT-Aktualisierung - v0.1.patch</w:t>
        <w:br/>
      </w:r>
      <w:r>
        <w:t>- _Dokumentation/2026-07-10 - OpenMower-TAF-ROS - Commit-Nachricht - GPS-State0 gezielte MQTT-Aktualisierung - v0.1.txt</w:t>
      </w:r>
    </w:p>
    <w:p>
      <w:pPr>
        <w:pStyle w:val="Heading1"/>
      </w:pPr>
      <w:r>
        <w:t>12. Auslieferung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Artefakt</w:t>
            </w:r>
          </w:p>
        </w:tc>
        <w:tc>
          <w:tcPr>
            <w:tcW w:type="dxa" w:w="697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Dateiname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Vollständiges Projektpaket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Codepaket - GPS-State0 gezielte MQTT-Aktualisierung - v0.1.zip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Geänderte Dateien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Geaenderte Dateien - GPS-State0 gezielte MQTT-Aktualisierung - v0.1.zip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Patch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Patch - GPS-State0 gezielte MQTT-Aktualisierung - v0.1.patch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Commit-Nachricht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Commit-Nachricht - GPS-State0 gezielte MQTT-Aktualisierung - v0.1.txt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PDF-Dokumentation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Aenderungsdokumentation - GPS-State0 gezielte MQTT-Aktualisierung - v0.1.pdf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DOCX-Dokumentation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EEF4F8"/>
            <w:vAlign w:val="top"/>
          </w:tcPr>
          <w:p>
            <w:pPr>
              <w:spacing w:after="0"/>
            </w:pPr>
            <w:r>
              <w:rPr>
                <w:sz w:val="17"/>
              </w:rPr>
              <w:t>2026-07-10 - OpenMower-TAF-ROS - Aenderungsdokumentation - GPS-State0 gezielte MQTT-Aktualisierung - v0.1.docx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79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6"/>
      </w:rPr>
      <w:t xml:space="preserve">PDF vorrangig - DOCX bearbeitbar - Stand: 2026-07-10 - 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66666"/>
        <w:sz w:val="16"/>
      </w:rPr>
      <w:t>OpenMower-TAF-ROS - GPS-State0 gezielte MQTT-Aktualisierung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ans" w:hAnsi="Liberation Sans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1A1A1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98" w:right="113"/>
      <w:shd w:fill="F2F2F2"/>
    </w:pPr>
    <w:rPr>
      <w:rFonts w:ascii="Liberation Mono" w:hAnsi="Liberation Mono"/>
      <w:color w:val="1A1A1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Änderungsdokumentation - GPS-State0 gezielte MQTT-Aktualisierung - v0.1</dc:title>
  <dc:subject>Gezielte State0-Snapshot-Anforderung über MQTT</dc:subject>
  <dc:creator>ChatGPT</dc:creator>
  <cp:keywords>OpenMower, ROS, MQTT, GPS State0, renew, update interval</cp:keywords>
  <dc:description>Technisch umgesetzt / Arbeitsstand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