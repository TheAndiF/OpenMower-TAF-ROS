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rPr>
          <w:rFonts w:ascii="Liberation Sans" w:hAnsi="Liberation Sans"/>
          <w:b/>
          <w:color w:val="1F4E78"/>
          <w:sz w:val="50"/>
        </w:rPr>
        <w:t>OpenMower-TAF-ROS</w:t>
      </w:r>
    </w:p>
    <w:p>
      <w:pPr>
        <w:spacing w:after="160"/>
        <w:jc w:val="center"/>
      </w:pPr>
      <w:r>
        <w:rPr>
          <w:rFonts w:ascii="Liberation Sans" w:hAnsi="Liberation Sans"/>
          <w:b/>
          <w:color w:val="2F75B5"/>
          <w:sz w:val="34"/>
        </w:rPr>
        <w:t>Aenderungsdokumentation</w:t>
      </w:r>
    </w:p>
    <w:p>
      <w:pPr>
        <w:spacing w:after="480"/>
        <w:jc w:val="center"/>
      </w:pPr>
      <w:r>
        <w:rPr>
          <w:rFonts w:ascii="Liberation Sans" w:hAnsi="Liberation Sans"/>
          <w:b/>
          <w:color w:val="1F2933"/>
          <w:sz w:val="38"/>
        </w:rPr>
        <w:t>GPS-State GNSS- und RTK-Zustandsdiagnose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6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8"/>
                <w:sz w:val="19"/>
              </w:rPr>
              <w:t>Ziel der Aenderung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F2933"/>
                <w:sz w:val="18"/>
              </w:rPr>
              <w:t>Unter den bestehenden MQTT-Pruefungen 02_rtk_fixed und 03_gps_input_accuracy werden die aktuellen Zustaende No Fix, GPS Fix / 2D oder 3D Fix, RTK Float und RTK Fixed sowie die aktuelle Eingangsgenauigkeit verstaendlich dargestellt. Die MQTT-Feldstruktur bleibt unveraendert.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Angabe</w:t>
            </w:r>
          </w:p>
        </w:tc>
        <w:tc>
          <w:tcPr>
            <w:tcW w:type="dxa" w:w="623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Projektname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OpenMower-TAF-ROS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Dokumentenart</w:t>
            </w:r>
          </w:p>
        </w:tc>
        <w:tc>
          <w:tcPr>
            <w:tcW w:type="dxa" w:w="6236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Aenderungsdokumentation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Thema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GPS-State GNSS- und RTK-Zustandsdiagnose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Version</w:t>
            </w:r>
          </w:p>
        </w:tc>
        <w:tc>
          <w:tcPr>
            <w:tcW w:type="dxa" w:w="6236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v0.1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Status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Bereitgestellt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Erstellungsdatum</w:t>
            </w:r>
          </w:p>
        </w:tc>
        <w:tc>
          <w:tcPr>
            <w:tcW w:type="dxa" w:w="6236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2026-07-10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Aenderungsdatum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2026-07-10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Autor / verantwortlich</w:t>
            </w:r>
          </w:p>
        </w:tc>
        <w:tc>
          <w:tcPr>
            <w:tcW w:type="dxa" w:w="6236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OpenAI - ChatGPT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Ablageort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_Dokumentation/2026-07-10 - OpenMower-TAF-ROS - Aenderungsdokumentation - GPS-State GNSS- und RTK-Zustandsdiagnose - v0.1.pdf und .docx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Referenzen</w:t>
            </w:r>
          </w:p>
        </w:tc>
        <w:tc>
          <w:tcPr>
            <w:tcW w:type="dxa" w:w="6236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OpenMower-TAF-ROS(1).zip; Regeln_Projektdokumentation_PDF_DOCX_Pflicht_.pdf</w:t>
            </w:r>
          </w:p>
        </w:tc>
      </w:tr>
    </w:tbl>
    <w:p>
      <w:pPr>
        <w:spacing w:after="0"/>
      </w:pPr>
    </w:p>
    <w:p>
      <w:pPr>
        <w:spacing w:before="160"/>
        <w:jc w:val="center"/>
      </w:pPr>
      <w:r>
        <w:rPr>
          <w:rFonts w:ascii="Liberation Sans" w:hAnsi="Liberation Sans"/>
          <w:b/>
          <w:color w:val="1F4E78"/>
          <w:sz w:val="18"/>
        </w:rPr>
        <w:t>PDF vorrangig - DOCX bearbeitbar</w:t>
      </w:r>
    </w:p>
    <w:p>
      <w:r>
        <w:br w:type="page"/>
      </w:r>
    </w:p>
    <w:p>
      <w:pPr>
        <w:pStyle w:val="Heading1"/>
        <w:keepNext/>
      </w:pPr>
      <w:r>
        <w:t>1. Zusammenfassung</w:t>
      </w:r>
    </w:p>
    <w:p>
      <w:pPr>
        <w:pStyle w:val="BodyText"/>
        <w:keepLines w:val="0"/>
      </w:pPr>
      <w:r>
        <w:t>Die vollstaendige Variante erweitert die interne Kommunikation mit dem ZED-F9P, ohne die bestehende MQTT-Struktur zu vergroessern. Der UBX-Treiber wertet jedes UBX-NAV-PVT-Telegramm aus - auch dann, wenn die Positionsdaten fuer die Navigation ungueltig sind. Daraus entsteht ein separates, retained ROS-Diagnosetopic. xbot_monitoring verwendet diese Diagnose fuer die vorhandenen Felder value und display der State-0-Pruefungen.</w:t>
      </w:r>
    </w:p>
    <w:p>
      <w:pPr>
        <w:pStyle w:val="ListBullet"/>
        <w:spacing w:after="60"/>
        <w:ind w:left="312" w:hanging="142"/>
      </w:pPr>
      <w:r>
        <w:t>No Fix, GPS Fix / 2D oder 3D Fix, RTK Float und RTK Fixed sind eindeutig unterscheidbar.</w:t>
      </w:r>
    </w:p>
    <w:p>
      <w:pPr>
        <w:pStyle w:val="ListBullet"/>
        <w:spacing w:after="60"/>
        <w:ind w:left="312" w:hanging="142"/>
      </w:pPr>
      <w:r>
        <w:t>Die vom F9P gemeldete horizontale Genauigkeit hAcc wird weiterhin als Meterwert genutzt und zusaetzlich lesbar in Metern und Zentimetern beschrieben.</w:t>
      </w:r>
    </w:p>
    <w:p>
      <w:pPr>
        <w:pStyle w:val="ListBullet"/>
        <w:spacing w:after="60"/>
        <w:ind w:left="312" w:hanging="142"/>
      </w:pPr>
      <w:r>
        <w:t>Stufe 3 bleibt sichtbar, auch wenn Stufe 2 wegen fehlendem RTK Fixed blockiert.</w:t>
      </w:r>
    </w:p>
    <w:p>
      <w:pPr>
        <w:pStyle w:val="ListBullet"/>
        <w:spacing w:after="60"/>
        <w:ind w:left="312" w:hanging="142"/>
      </w:pPr>
      <w:r>
        <w:t>Ungueltige GNSS-Positionen werden weiterhin nicht als AbsolutePose an die Navigation uebergeben.</w:t>
      </w:r>
    </w:p>
    <w:p>
      <w:pPr>
        <w:pStyle w:val="ListBullet"/>
        <w:spacing w:after="60"/>
        <w:ind w:left="312" w:hanging="142"/>
      </w:pPr>
      <w:r>
        <w:t>Die eigentliche Fahrfreigabelogik und ihre Grenzwerte bleiben unveraendert.</w:t>
      </w:r>
    </w:p>
    <w:p>
      <w:pPr>
        <w:pStyle w:val="Heading2"/>
        <w:keepNext/>
      </w:pPr>
      <w:r>
        <w:t>1.1 Lieferumfang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9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Bestandteil</w:t>
            </w:r>
          </w:p>
        </w:tc>
        <w:tc>
          <w:tcPr>
            <w:tcW w:type="dxa" w:w="657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Inhalt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Vollstaendiges Codepaket</w:t>
            </w:r>
          </w:p>
        </w:tc>
        <w:tc>
          <w:tcPr>
            <w:tcW w:type="dxa" w:w="65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Gesamtes Projekt mit unveraendertem Root-Ordner OpenMower-TAF-ROS.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Geaenderte Dateien</w:t>
            </w:r>
          </w:p>
        </w:tc>
        <w:tc>
          <w:tcPr>
            <w:tcW w:type="dxa" w:w="6576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Nur die geaenderten Dateien in ihrer Originalstruktur, einschliesslich Dokumentation.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Patch</w:t>
            </w:r>
          </w:p>
        </w:tc>
        <w:tc>
          <w:tcPr>
            <w:tcW w:type="dxa" w:w="65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Unified-Diff fuer die sechs geaenderten Quell- und Launch-Dateien.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Dokumentation</w:t>
            </w:r>
          </w:p>
        </w:tc>
        <w:tc>
          <w:tcPr>
            <w:tcW w:type="dxa" w:w="6576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Inhaltsgleiche PDF- und DOCX-Ausgabe.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Commit-Nachrichten</w:t>
            </w:r>
          </w:p>
        </w:tc>
        <w:tc>
          <w:tcPr>
            <w:tcW w:type="dxa" w:w="65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7"/>
              </w:rPr>
              <w:t>Separate englische Commit-Nachrichten fuer das Submodul und das Hauptprojekt.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Ausgangslage und Problem</w:t>
      </w:r>
    </w:p>
    <w:p>
      <w:pPr>
        <w:pStyle w:val="BodyText"/>
        <w:keepLines w:val="0"/>
      </w:pPr>
      <w:r>
        <w:t>Vor der Aenderung wurde der RTK-Zustand im Monitoring ausschliesslich aus den RTK-Flags der gueltig publizierten AbsolutePose abgeleitet. Der Wert none war dadurch mehrdeutig: Er konnte einen normalen GPS-/3D-Fix, einen echten No-Fix-Zustand oder fehlende aktuelle Daten bedeuten.</w:t>
      </w:r>
    </w:p>
    <w:p>
      <w:pPr>
        <w:pStyle w:val="BodyText"/>
        <w:keepLines w:val="0"/>
      </w:pPr>
      <w:r>
        <w:t>Der F9P-Treiber erkannte den allgemeinen UBX-FixType bereits intern. Bei gnssFixOK = false oder invalidLlh = true wurde das NAV-PVT-Telegramm jedoch vor der ROS-Ausgabe verworfen. Diese Sicherheitsentscheidung ist fuer die Navigation richtig, verhinderte aber eine eindeutige Diagnose im MQTT-State.</w:t>
      </w:r>
    </w:p>
    <w:p>
      <w:pPr>
        <w:pStyle w:val="BodyText"/>
        <w:keepLines w:val="0"/>
      </w:pPr>
      <w:r>
        <w:t>Zusaetzlich wurde Stufe 03_gps_input_accuracy bisher als nicht bewertet markiert, sobald Stufe 02_rtk_fixed blockierte. Deshalb war bei RTK Float oder normalem GPS Fix nicht sichtbar, welche Genauigkeit der Empfaenger aktuell meldete.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8"/>
                <w:sz w:val="19"/>
              </w:rPr>
              <w:t>Nicht geaendert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F2933"/>
                <w:sz w:val="18"/>
              </w:rPr>
              <w:t>RTK Fixed bleibt die notwendige Bedingung in Stufe 2. Ein guter Accuracy-Wert bei RTK Float oder GPS Fix hebt die Blockierung nicht auf. Die neue Darstellung liefert Diagnoseinformationen, aber keine neue oder lockerere Fahrfreigabe.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Technische Loesung</w:t>
      </w:r>
    </w:p>
    <w:p>
      <w:pPr>
        <w:pStyle w:val="BodyText"/>
        <w:keepLines w:val="0"/>
      </w:pPr>
      <w:r>
        <w:t>Die Loesung trennt Positionsdaten konsequent von Empfaengerdiagnose. Ein ungueltiger Fix wird nur auf dem Diagnosetopic gemeldet; der bestehende Positionskanal bleibt frei von ungueltigen Koordinaten.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D9EAF7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b/>
                <w:color w:val="1F4E78"/>
                <w:sz w:val="20"/>
              </w:rPr>
              <w:t>ZED-F9P / UBX-NAV-PVT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/>
                <w:color w:val="1F2933"/>
                <w:sz w:val="16"/>
              </w:rPr>
              <w:t>fixType, gnssFixOK, invalidLlh, diffSoln, carrSoln und hAcc</w:t>
            </w:r>
          </w:p>
        </w:tc>
      </w:tr>
    </w:tbl>
    <w:p>
      <w:pPr>
        <w:spacing w:before="0" w:after="0"/>
        <w:jc w:val="center"/>
      </w:pPr>
      <w:r>
        <w:rPr>
          <w:rFonts w:ascii="Liberation Sans" w:hAnsi="Liberation Sans"/>
          <w:color w:val="2F75B5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EF5FB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b/>
                <w:color w:val="1F4E78"/>
                <w:sz w:val="20"/>
              </w:rPr>
              <w:t>xbot_driver_gps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/>
                <w:color w:val="1F2933"/>
                <w:sz w:val="16"/>
              </w:rPr>
              <w:t>Dekodiert FixStatus vor der Sicherheitspruefung der Position</w:t>
            </w:r>
          </w:p>
        </w:tc>
      </w:tr>
    </w:tbl>
    <w:p>
      <w:pPr>
        <w:spacing w:before="0" w:after="0"/>
        <w:jc w:val="center"/>
      </w:pPr>
      <w:r>
        <w:rPr>
          <w:rFonts w:ascii="Liberation Sans" w:hAnsi="Liberation Sans"/>
          <w:color w:val="2F75B5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2F4F7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b/>
                <w:color w:val="1F4E78"/>
                <w:sz w:val="20"/>
              </w:rPr>
              <w:t>/ll/position/gps/fix_status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/>
                <w:color w:val="1F2933"/>
                <w:sz w:val="16"/>
              </w:rPr>
              <w:t>Retained internes ROS-Topic als std_msgs/String mit JSON-Inhalt</w:t>
            </w:r>
          </w:p>
        </w:tc>
      </w:tr>
    </w:tbl>
    <w:p>
      <w:pPr>
        <w:spacing w:before="0" w:after="0"/>
        <w:jc w:val="center"/>
      </w:pPr>
      <w:r>
        <w:rPr>
          <w:rFonts w:ascii="Liberation Sans" w:hAnsi="Liberation Sans"/>
          <w:color w:val="2F75B5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EF5FB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b/>
                <w:color w:val="1F4E78"/>
                <w:sz w:val="20"/>
              </w:rPr>
              <w:t>xbot_monitoring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/>
                <w:color w:val="1F2933"/>
                <w:sz w:val="16"/>
              </w:rPr>
              <w:t>Freshness-Pruefung, Zustandsabbildung und lesbare Darstellung</w:t>
            </w:r>
          </w:p>
        </w:tc>
      </w:tr>
    </w:tbl>
    <w:p>
      <w:pPr>
        <w:spacing w:before="0" w:after="0"/>
        <w:jc w:val="center"/>
      </w:pPr>
      <w:r>
        <w:rPr>
          <w:rFonts w:ascii="Liberation Sans" w:hAnsi="Liberation Sans"/>
          <w:color w:val="2F75B5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D9EAF7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b/>
                <w:color w:val="1F4E78"/>
                <w:sz w:val="20"/>
              </w:rPr>
              <w:t>MQTT gps_state/state0/status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/>
                <w:color w:val="1F2933"/>
                <w:sz w:val="16"/>
              </w:rPr>
              <w:t>Bestehende Felder unter 02_rtk_fixed und 03_gps_input_accuracy</w:t>
            </w:r>
          </w:p>
        </w:tc>
      </w:tr>
    </w:tbl>
    <w:p>
      <w:pPr>
        <w:pStyle w:val="Heading2"/>
        <w:keepNext/>
      </w:pPr>
      <w:r>
        <w:t>3.1 Internes FixStatus-Modell</w:t>
      </w:r>
    </w:p>
    <w:p>
      <w:pPr>
        <w:pStyle w:val="BodyText"/>
        <w:keepLines w:val="0"/>
      </w:pPr>
      <w:r>
        <w:t>Im GPS-Interface wurde ein internes FixStatus-Objekt mit Zeitstempeln, Gueltigkeitsmerkmalen, FixType, RTKType und horizontaler Genauigkeit ergaenzt. Der Callback wird bei jedem UBX-NAV-PVT-Aufruf ausgefuehrt, bevor ein ungueltiger Positionsdatensatz verworfen wird.</w:t>
      </w:r>
    </w:p>
    <w:p>
      <w:pPr>
        <w:spacing w:before="80" w:after="40"/>
      </w:pPr>
      <w:r>
        <w:rPr>
          <w:rFonts w:ascii="Liberation Sans" w:hAnsi="Liberation Sans"/>
          <w:b/>
          <w:color w:val="1F4E78"/>
          <w:sz w:val="17"/>
        </w:rPr>
        <w:t>Vereinfachter Ausschnitt aus gps_interface.h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/>
                <w:color w:val="202124"/>
                <w:sz w:val="15"/>
              </w:rPr>
              <w:t>struct FixStatus {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  uint32_t sensor_time;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  uint32_t received_time;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  bool gnss_fix_ok;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  bool invalid_llh;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  bool position_valid;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  double position_accuracy;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  GpsState::FixType fix_type;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  GpsState::RTKType rtk_type;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};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Internes ROS-Diagnosetopic</w:t>
      </w:r>
    </w:p>
    <w:p>
      <w:pPr>
        <w:pStyle w:val="BodyText"/>
        <w:keepLines w:val="0"/>
      </w:pPr>
      <w:r>
        <w:t>driver_gps_node publiziert den Status retained auf dem privaten Topic ~fix_status. In _comms.launch wird dieses Topic nach /ll/position/gps/fix_status umgebogen. Das Topic ist bewusst intern; die MQTT-Nutzdaten erhalten keine neuen Felder.</w:t>
      </w:r>
    </w:p>
    <w:p>
      <w:pPr>
        <w:spacing w:before="80" w:after="40"/>
      </w:pPr>
      <w:r>
        <w:rPr>
          <w:rFonts w:ascii="Liberation Sans" w:hAnsi="Liberation Sans"/>
          <w:b/>
          <w:color w:val="1F4E78"/>
          <w:sz w:val="17"/>
        </w:rPr>
        <w:t>Beispiel: internes ROS-Fixstatus-Telegramm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/>
                <w:color w:val="202124"/>
                <w:sz w:val="15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"source": "xbot_driver_gps",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"protocol": "UBX",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"solution_state": "float",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"fix_type": "3d_fix",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"rtk_state": "float",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"gnss_fix_ok": true,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"invalid_llh": false,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"position_valid": true,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"position_accuracy_m": 0.126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Aktualitaet und Rueckfallverhalten</w:t>
      </w:r>
    </w:p>
    <w:p>
      <w:pPr>
        <w:pStyle w:val="ListBullet"/>
        <w:spacing w:after="60"/>
        <w:ind w:left="312" w:hanging="142"/>
      </w:pPr>
      <w:r>
        <w:t>Der Fixstatus wird nur verwendet, solange er hoechstens 3 Sekunden alt ist.</w:t>
      </w:r>
    </w:p>
    <w:p>
      <w:pPr>
        <w:pStyle w:val="ListBullet"/>
        <w:spacing w:after="60"/>
        <w:ind w:left="312" w:hanging="142"/>
      </w:pPr>
      <w:r>
        <w:t>Ist der interne Status nicht aktuell, wird fuer kompatible Alt- oder NMEA-Konfigurationen auf eine aktuelle /ll/position/gps-AbsolutePose zurueckgefallen.</w:t>
      </w:r>
    </w:p>
    <w:p>
      <w:pPr>
        <w:pStyle w:val="ListBullet"/>
        <w:spacing w:after="60"/>
        <w:ind w:left="312" w:hanging="142"/>
      </w:pPr>
      <w:r>
        <w:t>Ein veraltetes RTK Fixed wird dadurch nicht unbegrenzt weiter angezeigt.</w:t>
      </w:r>
    </w:p>
    <w:p>
      <w:pPr>
        <w:pStyle w:val="ListBullet"/>
        <w:spacing w:after="60"/>
        <w:ind w:left="312" w:hanging="142"/>
      </w:pPr>
      <w:r>
        <w:t>Die MQTT-State-Nachrichten werden beim Wechsel des Empfaengerzustands erneut publiziert, sofern bereits ein GPS-State-Snapshot vorhanden ist.</w:t>
      </w:r>
    </w:p>
    <w:p>
      <w:pPr>
        <w:pStyle w:val="Heading1"/>
        <w:keepNext/>
      </w:pPr>
      <w:r>
        <w:t>4. Zustandsabbildung</w:t>
      </w:r>
    </w:p>
    <w:p>
      <w:pPr>
        <w:pStyle w:val="BodyText"/>
        <w:keepLines w:val="0"/>
      </w:pPr>
      <w:r>
        <w:t>Die folgende Tabelle zeigt, wie die UBX-NAV-PVT-Informationen auf den bestehenden MQTT-Wert 02_rtk_fixed.value abgebildet werden.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UBX-Bedingung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MQTT value</w:t>
            </w:r>
          </w:p>
        </w:tc>
        <w:tc>
          <w:tcPr>
            <w:tcW w:type="dxa" w:w="3175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display</w:t>
            </w:r>
          </w:p>
        </w:tc>
        <w:tc>
          <w:tcPr>
            <w:tcW w:type="dxa" w:w="260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Bedeutung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gnssFixOK = false oder invalidLlh = true</w:t>
            </w:r>
          </w:p>
        </w:tc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no_fix</w:t>
            </w:r>
          </w:p>
        </w:tc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No Fix - keine brauchbare GNSS-Position</w:t>
            </w:r>
          </w:p>
        </w:tc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Der Empfaenger liefert keine fuer GNSS-Navigation gueltige Position.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fixType = DR_ONLY</w:t>
            </w:r>
          </w:p>
        </w:tc>
        <w:tc>
          <w:tcPr>
            <w:tcW w:type="dxa" w:w="1134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no_fix</w:t>
            </w:r>
          </w:p>
        </w:tc>
        <w:tc>
          <w:tcPr>
            <w:tcW w:type="dxa" w:w="3175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No Fix - nur Dead Reckoning</w:t>
            </w:r>
          </w:p>
        </w:tc>
        <w:tc>
          <w:tcPr>
            <w:tcW w:type="dxa" w:w="2608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Es liegt keine eigenstaendige brauchbare GNSS-Position vor.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gueltiger 2D-/3D-/GNSS+DR-Fix, kein Carrier-Fix</w:t>
            </w:r>
          </w:p>
        </w:tc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gps_fix</w:t>
            </w:r>
          </w:p>
        </w:tc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GPS Fix / 2D oder 3D Fix - Position vorhanden, aber keine RTK-Loesung</w:t>
            </w:r>
          </w:p>
        </w:tc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Normale Satellitenposition ohne eindeutige RTK-Phasenloesung.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diffSoln = true und carrSoln = 1</w:t>
            </w:r>
          </w:p>
        </w:tc>
        <w:tc>
          <w:tcPr>
            <w:tcW w:type="dxa" w:w="1134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float</w:t>
            </w:r>
          </w:p>
        </w:tc>
        <w:tc>
          <w:tcPr>
            <w:tcW w:type="dxa" w:w="3175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RTK Float - Korrekturdaten vorhanden, Loesung noch nicht eindeutig</w:t>
            </w:r>
          </w:p>
        </w:tc>
        <w:tc>
          <w:tcPr>
            <w:tcW w:type="dxa" w:w="2608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RTK-Korrekturen werden genutzt; Integer-Ambiguitaeten sind noch nicht geloest.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diffSoln = true und carrSoln = 2</w:t>
            </w:r>
          </w:p>
        </w:tc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fixed</w:t>
            </w:r>
          </w:p>
        </w:tc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RTK Fixed - eindeutige RTK-Loesung mit typischer Zentimetergenauigkeit</w:t>
            </w:r>
          </w:p>
        </w:tc>
        <w:tc>
          <w:tcPr>
            <w:tcW w:type="dxa" w:w="26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Die RTK-Mehrdeutigkeiten sind eindeutig geloest.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Accuracy-Auswertung</w:t>
      </w:r>
    </w:p>
    <w:p>
      <w:pPr>
        <w:pStyle w:val="BodyText"/>
        <w:keepLines w:val="0"/>
      </w:pPr>
      <w:r>
        <w:t>UBX-NAV-PVT.hAcc wird vom F9P in Millimetern geliefert und im Treiber in Meter umgerechnet. Stufe 03_gps_input_accuracy verwendet weiterhin den vorhandenen Grenzwert /xbot_positioning/max_gps_accuracy, standardmaessig 0,2 m.</w:t>
      </w:r>
    </w:p>
    <w:p>
      <w:pPr>
        <w:pStyle w:val="ListBullet"/>
        <w:spacing w:after="60"/>
        <w:ind w:left="312" w:hanging="142"/>
      </w:pPr>
      <w:r>
        <w:t>value bleibt der numerische Meterwert.</w:t>
      </w:r>
    </w:p>
    <w:p>
      <w:pPr>
        <w:pStyle w:val="ListBullet"/>
        <w:spacing w:after="60"/>
        <w:ind w:left="312" w:hanging="142"/>
      </w:pPr>
      <w:r>
        <w:t>threshold bleibt der konfigurierte Grenzwert.</w:t>
      </w:r>
    </w:p>
    <w:p>
      <w:pPr>
        <w:pStyle w:val="ListBullet"/>
        <w:spacing w:after="60"/>
        <w:ind w:left="312" w:hanging="142"/>
      </w:pPr>
      <w:r>
        <w:t>deviation bleibt value minus threshold.</w:t>
      </w:r>
    </w:p>
    <w:p>
      <w:pPr>
        <w:pStyle w:val="ListBullet"/>
        <w:spacing w:after="60"/>
        <w:ind w:left="312" w:hanging="142"/>
      </w:pPr>
      <w:r>
        <w:t>display zeigt Meter, bei Werten unter 1 m zusaetzlich Zentimeter und die Grenzwertbewertung.</w:t>
      </w:r>
    </w:p>
    <w:p>
      <w:pPr>
        <w:pStyle w:val="ListBullet"/>
        <w:spacing w:after="60"/>
        <w:ind w:left="312" w:hanging="142"/>
      </w:pPr>
      <w:r>
        <w:t>Bei No Fix wird ein eventuell vorhandener hAcc-Wert als nicht belastbar gekennzeichnet.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6"/>
            <w:shd w:fill="EEF5FB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8"/>
                <w:sz w:val="19"/>
              </w:rPr>
              <w:t>Typische Bereiche sind nur Orientierung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F2933"/>
                <w:sz w:val="18"/>
              </w:rPr>
              <w:t>Die in der Definition genannten Bereiche - etwa 0,5 bis 3 m fuer normalen GPS Fix, 0,05 bis 0,5 m fuer RTK Float und Zentimeterwerte fuer RTK Fixed - sind keine harten Zustandsgrenzen. Fuer die Pruefung ist ausschliesslich der konfigurierte Grenzwert massgeblich.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MQTT-Darstellung ohne neue Felder</w:t>
      </w:r>
    </w:p>
    <w:p>
      <w:pPr>
        <w:pStyle w:val="BodyText"/>
        <w:keepLines w:val="0"/>
      </w:pPr>
      <w:r>
        <w:t>Die Struktur der einzelnen Live-Pruefungen bleibt unveraendert. Verwendet werden weiterhin stage, key, status, severity, value, expected beziehungsweise threshold, deviation und display. Die Bedeutung der vorhandenen Inhalte wurde erweitert; definition_version wurde deshalb von 1 auf 2 angehoben.</w:t>
      </w:r>
    </w:p>
    <w:p>
      <w:pPr>
        <w:pStyle w:val="Heading2"/>
        <w:keepNext/>
      </w:pPr>
      <w:r>
        <w:t>5.1 RTK Fixed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/>
                <w:color w:val="202124"/>
                <w:sz w:val="15"/>
              </w:rPr>
              <w:t>"02_rtk_fixed": {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"stage": 2,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"key": "rtk_fixed",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"status": "ok",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"severity": 0,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"value": "fixed",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"expected": "fixed",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"display": "RTK Fixed - eindeutige RTK-Loesung mit typischer Zentimetergenauigkeit"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RTK Float mit sichtbarer Accuracy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/>
                <w:color w:val="202124"/>
                <w:sz w:val="15"/>
              </w:rPr>
              <w:t>"02_rtk_fixed": {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"stage": 2,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"key": "rtk_fixed",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"status": "blocked",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"severity": 3,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"value": "float",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"expected": "fixed",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"display": "RTK Float - Korrekturdaten vorhanden, Loesung noch nicht eindeutig"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},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"03_gps_input_accuracy": {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"stage": 3,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"key": "gps_input_accuracy",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"status": "ok",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"severity": 0,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"value": 0.126,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"threshold": 0.2,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"deviation": -0.074,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"display": "0.126 m (12.6 cm) - ausreichend; Grenzwert &lt;= 0.200 m"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GPS Fix / 3D Fix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/>
                <w:color w:val="202124"/>
                <w:sz w:val="15"/>
              </w:rPr>
              <w:t>"02_rtk_fixed": {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"status": "blocked",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"value": "gps_fix",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"expected": "fixed",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"display": "GPS Fix / 3D Fix - Position vorhanden, aber keine RTK-Loesung"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},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"03_gps_input_accuracy": {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"status": "blocked",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"value": 1.250,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"threshold": 0.2,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"deviation": 1.050,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"display": "1.250 m - Grenzwert ueberschritten; Grenzwert &lt;= 0.200 m"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No Fix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/>
                <w:color w:val="202124"/>
                <w:sz w:val="15"/>
              </w:rPr>
              <w:t>"02_rtk_fixed": {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"status": "blocked",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"value": "no_fix",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"expected": "fixed",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"display": "No Fix - keine brauchbare GNSS-Position"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},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"03_gps_input_accuracy": {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"status": "blocked",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"value": null,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"threshold": 0.2,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"display": "Keine aktuelle GPS-Eingangsgenauigkeit vorhanden"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8"/>
                <w:sz w:val="19"/>
              </w:rPr>
              <w:t>Reihenfolge der Entscheidung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F2933"/>
                <w:sz w:val="18"/>
              </w:rPr>
              <w:t>Stufe 2 bleibt der erste blockierende Grund, wenn RTK Fixed fehlt. Stufe 3 wird trotzdem informativ bewertet und angezeigt. Die nachfolgenden Stufen bleiben wie bisher inaktiv, solange eine fruehere Blockierung besteht.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Geaenderte Dateien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309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Datei</w:t>
            </w:r>
          </w:p>
        </w:tc>
        <w:tc>
          <w:tcPr>
            <w:tcW w:type="dxa" w:w="487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Aenderung</w:t>
            </w:r>
          </w:p>
        </w:tc>
      </w:tr>
      <w:tr>
        <w:trPr>
          <w:cantSplit/>
        </w:trPr>
        <w:tc>
          <w:tcPr>
            <w:tcW w:type="dxa" w:w="430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src/lib/xbot_driver_gps/src/interfaces/gps_interface.h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FixStatus-Struktur, Callback-Typ, Setter und Callback-Member ergaenzt.</w:t>
            </w:r>
          </w:p>
        </w:tc>
      </w:tr>
      <w:tr>
        <w:trPr>
          <w:cantSplit/>
        </w:trPr>
        <w:tc>
          <w:tcPr>
            <w:tcW w:type="dxa" w:w="4309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src/lib/xbot_driver_gps/src/interfaces/gps_interface.cpp</w:t>
            </w:r>
          </w:p>
        </w:tc>
        <w:tc>
          <w:tcPr>
            <w:tcW w:type="dxa" w:w="4876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FixStatus-Callback initialisiert und Setter implementiert; &lt;cmath&gt; explizit eingebunden.</w:t>
            </w:r>
          </w:p>
        </w:tc>
      </w:tr>
      <w:tr>
        <w:trPr>
          <w:cantSplit/>
        </w:trPr>
        <w:tc>
          <w:tcPr>
            <w:tcW w:type="dxa" w:w="430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src/lib/xbot_driver_gps/src/interfaces/ublox_gps_interface.cpp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NAV-PVT-Fix- und RTK-Zustand vor dem Verwerfen ungueltiger Positionen dekodiert; FixStatus bei jedem NAV-PVT gemeldet.</w:t>
            </w:r>
          </w:p>
        </w:tc>
      </w:tr>
      <w:tr>
        <w:trPr>
          <w:cantSplit/>
        </w:trPr>
        <w:tc>
          <w:tcPr>
            <w:tcW w:type="dxa" w:w="4309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src/lib/xbot_driver_gps/src/driver_gps_node.cpp</w:t>
            </w:r>
          </w:p>
        </w:tc>
        <w:tc>
          <w:tcPr>
            <w:tcW w:type="dxa" w:w="4876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Retained ~fix_status-Topic und lesbare Zustandsabbildung implementiert.</w:t>
            </w:r>
          </w:p>
        </w:tc>
      </w:tr>
      <w:tr>
        <w:trPr>
          <w:cantSplit/>
        </w:trPr>
        <w:tc>
          <w:tcPr>
            <w:tcW w:type="dxa" w:w="430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src/open_mower/launch/include/_comms.launch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~fix_status nach /ll/position/gps/fix_status remapped.</w:t>
            </w:r>
          </w:p>
        </w:tc>
      </w:tr>
      <w:tr>
        <w:trPr>
          <w:cantSplit/>
        </w:trPr>
        <w:tc>
          <w:tcPr>
            <w:tcW w:type="dxa" w:w="4309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src/lib/xbot_monitoring/src/xbot_monitoring.cpp</w:t>
            </w:r>
          </w:p>
        </w:tc>
        <w:tc>
          <w:tcPr>
            <w:tcW w:type="dxa" w:w="4876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Internes Fixstatus-Topic ausgewertet; eindeutige State-Werte und Accuracy-Darstellung in bestehende MQTT-Felder integriert; Definition auf Version 2 gesetzt.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Bewusst nicht geaendert</w:t>
      </w:r>
    </w:p>
    <w:p>
      <w:pPr>
        <w:pStyle w:val="ListBullet"/>
        <w:spacing w:after="60"/>
        <w:ind w:left="312" w:hanging="142"/>
      </w:pPr>
      <w:r>
        <w:t>xbot_msgs/AbsolutePose.msg wurde nicht erweitert.</w:t>
      </w:r>
    </w:p>
    <w:p>
      <w:pPr>
        <w:pStyle w:val="ListBullet"/>
        <w:spacing w:after="60"/>
        <w:ind w:left="312" w:hanging="142"/>
      </w:pPr>
      <w:r>
        <w:t>Die Positionierungs- und Mower-Logic-Grenzwerte wurden nicht veraendert.</w:t>
      </w:r>
    </w:p>
    <w:p>
      <w:pPr>
        <w:pStyle w:val="ListBullet"/>
        <w:spacing w:after="60"/>
        <w:ind w:left="312" w:hanging="142"/>
      </w:pPr>
      <w:r>
        <w:t>Es wurden keine neuen MQTT-Keys unter state0/status angelegt.</w:t>
      </w:r>
    </w:p>
    <w:p>
      <w:pPr>
        <w:pStyle w:val="ListBullet"/>
        <w:spacing w:after="60"/>
        <w:ind w:left="312" w:hanging="142"/>
      </w:pPr>
      <w:r>
        <w:t>Die Fahrfreigabe wird weiterhin aus der von xbot_positioning gelieferten xb_pose abgeleitet.</w:t>
      </w:r>
    </w:p>
    <w:p>
      <w:pPr>
        <w:pStyle w:val="ListBullet"/>
        <w:spacing w:after="60"/>
        <w:ind w:left="312" w:hanging="142"/>
      </w:pPr>
      <w:r>
        <w:t>Ein ungueltiges NAV-PVT erzeugt weiterhin keine AbsolutePose.</w:t>
      </w:r>
    </w:p>
    <w:p>
      <w:pPr>
        <w:pStyle w:val="Heading1"/>
        <w:keepNext/>
      </w:pPr>
      <w:r>
        <w:t>7. Validierung</w:t>
      </w:r>
    </w:p>
    <w:p>
      <w:pPr>
        <w:pStyle w:val="BodyText"/>
        <w:keepLines w:val="0"/>
      </w:pPr>
      <w:r>
        <w:t>Die Auslieferung wurde in der verfuegbaren Containerumgebung mit statischen und zielgerichteten Pruefungen kontrolliert.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9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Pruefung</w:t>
            </w:r>
          </w:p>
        </w:tc>
        <w:tc>
          <w:tcPr>
            <w:tcW w:type="dxa" w:w="623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Ergebnis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C++ Syntax: gps_interface.h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Erfolgreich mit einem kleinen Compile-Harness geprueft.</w:t>
            </w:r>
          </w:p>
        </w:tc>
      </w:tr>
      <w:tr>
        <w:trPr>
          <w:cantSplit/>
        </w:trPr>
        <w:tc>
          <w:tcPr>
            <w:tcW w:type="dxa" w:w="2948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C++ Syntax: gps_interface.cpp</w:t>
            </w:r>
          </w:p>
        </w:tc>
        <w:tc>
          <w:tcPr>
            <w:tcW w:type="dxa" w:w="6236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Erfolgreich mit g++ -std=c++17 -fsyntax-only geprueft.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C++ Syntax: ublox_gps_interface.cpp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Erfolgreich mit g++ -std=c++17 -fsyntax-only und minimalen Abhaengigkeits-Stubs geprueft.</w:t>
            </w:r>
          </w:p>
        </w:tc>
      </w:tr>
      <w:tr>
        <w:trPr>
          <w:cantSplit/>
        </w:trPr>
        <w:tc>
          <w:tcPr>
            <w:tcW w:type="dxa" w:w="2948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Launch-XML</w:t>
            </w:r>
          </w:p>
        </w:tc>
        <w:tc>
          <w:tcPr>
            <w:tcW w:type="dxa" w:w="6236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_comms.launch erfolgreich mit XML-Parser validiert.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Patch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Dry-Run und exakte Anwendung auf die hochgeladenen Originaldateien erfolgreich.</w:t>
            </w:r>
          </w:p>
        </w:tc>
      </w:tr>
      <w:tr>
        <w:trPr>
          <w:cantSplit/>
        </w:trPr>
        <w:tc>
          <w:tcPr>
            <w:tcW w:type="dxa" w:w="2948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Dateiformat</w:t>
            </w:r>
          </w:p>
        </w:tc>
        <w:tc>
          <w:tcPr>
            <w:tcW w:type="dxa" w:w="6236"/>
            <w:shd w:fill="F8FAF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CRLF der bestehenden GPS-Submoduldateien und LF von xbot_monitoring beibehalten; keine nachlaufenden Leerzeichen.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Vollstaendiger ROS-/Catkin-Build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Nicht ausgefuehrt, da in der Bearbeitungsumgebung keine ROS-Noetic-/Catkin-Toolchain vorhanden ist.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8"/>
                <w:sz w:val="19"/>
              </w:rPr>
              <w:t>Verbleibende Laufzeitpruefung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F2933"/>
                <w:sz w:val="18"/>
              </w:rPr>
              <w:t>Vor dem produktiven Einsatz ist ein Build im regulaeren OpenMower-ROS-Image und ein Hardwaretest mit dem F9P erforderlich. Die statischen Pruefungen ersetzen keinen Test mit realen NAV-PVT-, Korrektur- und MQTT-Daten.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7.1 Empfohlener Hardwaretest</w:t>
      </w:r>
    </w:p>
    <w:p>
      <w:pPr>
        <w:pStyle w:val="ListNumber"/>
        <w:spacing w:after="60"/>
      </w:pPr>
      <w:r>
        <w:t>ROS starten und pruefen, ob /ll/position/gps/fix_status regelmaessig publiziert wird.</w:t>
      </w:r>
    </w:p>
    <w:p>
      <w:pPr>
        <w:pStyle w:val="ListNumber"/>
        <w:spacing w:after="60"/>
      </w:pPr>
      <w:r>
        <w:t>Korrekturdaten deaktivieren und den Wechsel zu gps_fix beziehungsweise no_fix beobachten.</w:t>
      </w:r>
    </w:p>
    <w:p>
      <w:pPr>
        <w:pStyle w:val="ListNumber"/>
        <w:spacing w:after="60"/>
      </w:pPr>
      <w:r>
        <w:t>Korrekturdaten aktivieren und die Folge gps_fix -&gt; float -&gt; fixed beobachten.</w:t>
      </w:r>
    </w:p>
    <w:p>
      <w:pPr>
        <w:pStyle w:val="ListNumber"/>
        <w:spacing w:after="60"/>
      </w:pPr>
      <w:r>
        <w:t>Bei jedem Zustand gps_state/state0/status kontrollieren; Stufe 3 muss auch bei float und gps_fix einen Wert anzeigen, sofern hAcc gueltig ist.</w:t>
      </w:r>
    </w:p>
    <w:p>
      <w:pPr>
        <w:pStyle w:val="ListNumber"/>
        <w:spacing w:after="60"/>
      </w:pPr>
      <w:r>
        <w:t>Antenne kurz abschirmen und sicherstellen, dass no_fix diagnostiziert wird, ohne dass ungueltige AbsolutePose-Nachrichten entstehen.</w:t>
      </w:r>
    </w:p>
    <w:p>
      <w:pPr>
        <w:pStyle w:val="ListNumber"/>
        <w:spacing w:after="60"/>
      </w:pPr>
      <w:r>
        <w:t>Fahrfreigabe kontrollieren: Nur die bereits vorhandenen Kriterien duerfen sie freigeben.</w:t>
      </w:r>
    </w:p>
    <w:p>
      <w:pPr>
        <w:spacing w:before="80" w:after="40"/>
      </w:pPr>
      <w:r>
        <w:rPr>
          <w:rFonts w:ascii="Liberation Sans" w:hAnsi="Liberation Sans"/>
          <w:b/>
          <w:color w:val="1F4E78"/>
          <w:sz w:val="17"/>
        </w:rPr>
        <w:t>Beispielbefehle fuer die Laufzeitpruefung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/>
                <w:color w:val="202124"/>
                <w:sz w:val="15"/>
              </w:rPr>
              <w:t>rostopic echo /ll/position/gps/fix_status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rostopic echo /ll/position/gps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mosquitto_sub -h &lt;broker&gt; -v -t 'gps_state/state0/status'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mosquitto_sub -h &lt;broker&gt; -v -t 'gps_state/state1'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mosquitto_sub -h &lt;broker&gt; -v -t 'gps_state/state2' 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Installation und Commit-Reihenfolge</w:t>
      </w:r>
    </w:p>
    <w:p>
      <w:pPr>
        <w:pStyle w:val="BodyText"/>
        <w:keepLines w:val="0"/>
      </w:pPr>
      <w:r>
        <w:t>xbot_driver_gps ist ein eigenes Git-Submodul. Deshalb muessen die GPS-Treiberdateien zuerst im Submodul committed und gepusht werden. Danach wird im Hauptprojekt der neue Submodulzeiger gemeinsam mit Monitoring, Launch-Datei und Dokumentation committed.</w:t>
      </w:r>
    </w:p>
    <w:p>
      <w:pPr>
        <w:pStyle w:val="Heading2"/>
        <w:keepNext/>
      </w:pPr>
      <w:r>
        <w:t>8.1 Submodul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/>
                <w:color w:val="202124"/>
                <w:sz w:val="15"/>
              </w:rPr>
              <w:t>cd OpenMower-TAF-ROS/src/lib/xbot_driver_gps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git add src/interfaces/gps_interface.h \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      src/interfaces/gps_interface.cpp \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      src/interfaces/ublox_gps_interface.cpp \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      src/driver_gps_node.cpp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git commit -F ../../../_Dokumentation/*xbot_driver_gps*GNSS-Fixdiagnose*.txt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git push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Hauptprojekt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/>
                <w:color w:val="202124"/>
                <w:sz w:val="15"/>
              </w:rPr>
              <w:t>cd ../../..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git add src/lib/xbot_driver_gps \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      src/lib/xbot_monitoring/src/xbot_monitoring.cpp \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      src/open_mower/launch/include/_comms.launch \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       _Dokumentation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git commit -F _Dokumentation/*Hauptprojekt*GPS-State*GNSS-Diagnose*.txt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git push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6"/>
            <w:shd w:fill="FCE4D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8"/>
                <w:sz w:val="19"/>
              </w:rPr>
              <w:t>Wichtig beim Submodul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F2933"/>
                <w:sz w:val="18"/>
              </w:rPr>
              <w:t>Der Hauptprojekt-Commit darf erst erstellt werden, nachdem der neue xbot_driver_gps-Commit im Submodul existiert. Andernfalls verweist das Hauptprojekt nicht reproduzierbar auf den angepassten Treiberstand.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Rueckbau</w:t>
      </w:r>
    </w:p>
    <w:p>
      <w:pPr>
        <w:pStyle w:val="BodyText"/>
        <w:keepLines w:val="0"/>
      </w:pPr>
      <w:r>
        <w:t>Der Rueckbau erfolgt in umgekehrter Reihenfolge: Zuerst wird im Hauptprojekt auf den vorherigen Submodulstand und die vorherigen Versionen von xbot_monitoring.cpp sowie _comms.launch zurueckgegangen. Anschliessend kann der Submodul-Commit bei Bedarf separat revertiert werden.</w:t>
      </w:r>
    </w:p>
    <w:p>
      <w:pPr>
        <w:pStyle w:val="ListBullet"/>
        <w:spacing w:after="60"/>
        <w:ind w:left="312" w:hanging="142"/>
      </w:pPr>
      <w:r>
        <w:t>Hauptprojekt-Commit mit git revert &lt;commit&gt; rueckgaengig machen.</w:t>
      </w:r>
    </w:p>
    <w:p>
      <w:pPr>
        <w:pStyle w:val="ListBullet"/>
        <w:spacing w:after="60"/>
        <w:ind w:left="312" w:hanging="142"/>
      </w:pPr>
      <w:r>
        <w:t>Im Submodul den Treiber-Commit mit git revert &lt;commit&gt; rueckgaengig machen, falls der Commit nicht mehr benoetigt wird.</w:t>
      </w:r>
    </w:p>
    <w:p>
      <w:pPr>
        <w:pStyle w:val="ListBullet"/>
        <w:spacing w:after="60"/>
        <w:ind w:left="312" w:hanging="142"/>
      </w:pPr>
      <w:r>
        <w:t>ROS-Image neu bauen und gps_state/state0/definition pruefen; nach Rueckbau ist wieder definition_version 1 zu erwarten.</w:t>
      </w:r>
    </w:p>
    <w:p>
      <w:pPr>
        <w:pStyle w:val="ListBullet"/>
        <w:spacing w:after="60"/>
        <w:ind w:left="312" w:hanging="142"/>
      </w:pPr>
      <w:r>
        <w:t>Retained MQTT-Nachrichten gegebenenfalls durch einen Neustart oder gezielte Neupublikation aktualisieren.</w:t>
      </w:r>
    </w:p>
    <w:p>
      <w:pPr>
        <w:pStyle w:val="Heading1"/>
        <w:keepNext/>
      </w:pPr>
      <w:r>
        <w:t>10. Aenderungshistorie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9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36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98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Bearbeiter</w:t>
            </w:r>
          </w:p>
        </w:tc>
        <w:tc>
          <w:tcPr>
            <w:tcW w:type="dxa" w:w="147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AAB2BD"/>
              <w:left w:val="single" w:sz="4" w:color="AAB2BD"/>
              <w:bottom w:val="single" w:sz="4" w:color="AAB2BD"/>
              <w:right w:val="single" w:sz="4" w:color="AAB2BD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Aenderung</w:t>
            </w:r>
          </w:p>
        </w:tc>
      </w:tr>
      <w:tr>
        <w:trPr>
          <w:cantSplit/>
        </w:trPr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v0.1</w:t>
            </w:r>
          </w:p>
        </w:tc>
        <w:tc>
          <w:tcPr>
            <w:tcW w:type="dxa" w:w="13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2026-07-10</w:t>
            </w:r>
          </w:p>
        </w:tc>
        <w:tc>
          <w:tcPr>
            <w:tcW w:type="dxa" w:w="19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OpenAI - ChatGPT</w:t>
            </w:r>
          </w:p>
        </w:tc>
        <w:tc>
          <w:tcPr>
            <w:tcW w:type="dxa" w:w="147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Bereitgestellt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3" w:color="C9D0D8"/>
              <w:left w:val="single" w:sz="3" w:color="C9D0D8"/>
              <w:bottom w:val="single" w:sz="3" w:color="C9D0D8"/>
              <w:right w:val="single" w:sz="3" w:color="C9D0D8"/>
            </w:tcBorders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color w:val="1F2933"/>
                <w:sz w:val="16"/>
              </w:rPr>
              <w:t>Erstimplementierung der vollstaendigen GNSS-/RTK-Zustandsdiagnose mit bestehender MQTT-Feldstruktur.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Anhang A - Commit-Nachricht xbot_driver_gps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/>
                <w:color w:val="202124"/>
                <w:sz w:val="15"/>
              </w:rPr>
              <w:t>BL_Publish GNSS fix diagnostics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Date: 2026-07-10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Summary: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- Decode UBX-NAV-PVT GNSS fix and RTK solution states before invalid positions are discarded.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- Publish a retained internal fix-status message for No Fix, GPS Fix, RTK Float, and RTK Fixed.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- Preserve the existing safety rule that invalid positions are never published as AbsolutePose updates.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Changed files: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- src/interfaces/gps_interface.h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- src/interfaces/gps_interface.cpp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- src/interfaces/ublox_gps_interface.cpp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- src/driver_gps_node.cpp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Anhang B - Commit-Nachricht Hauptprojekt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Liberation Mono" w:hAnsi="Liberation Mono"/>
                <w:color w:val="202124"/>
                <w:sz w:val="15"/>
              </w:rPr>
              <w:t>BS_Show GNSS solution details in GPS state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Date: 2026-07-10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Summary: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- Remap the retained internal GNSS fix-status topic from xbot_driver_gps.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- Distinguish No Fix, GPS Fix / 2D or 3D Fix, RTK Float, and RTK Fixed in the existing MQTT gps_state fields.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- Keep the current GPS input accuracy visible in stage 3 even when RTK Fixed is not reached.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- Keep the MQTT field structure unchanged and update the state0 definition version to 2.</w:t>
            </w:r>
          </w:p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02124"/>
                <w:sz w:val="15"/>
              </w:rPr>
              <w:t>- Add the PDF and DOCX implementation documentation, source patch, and commit messages.</w:t>
            </w:r>
          </w:p>
        </w:tc>
      </w:tr>
    </w:tbl>
    <w:p>
      <w:pPr>
        <w:spacing w:after="0"/>
      </w:pPr>
    </w:p>
    <w:p>
      <w:pPr>
        <w:spacing w:before="280"/>
        <w:jc w:val="center"/>
      </w:pPr>
      <w:r>
        <w:rPr>
          <w:rFonts w:ascii="Liberation Sans" w:hAnsi="Liberation Sans"/>
          <w:i/>
          <w:color w:val="6B7280"/>
          <w:sz w:val="17"/>
        </w:rPr>
        <w:t>Ende der Dokumentation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Liberation Sans" w:hAnsi="Liberation Sans"/>
        <w:color w:val="6B7280"/>
        <w:sz w:val="16"/>
      </w:rPr>
      <w:t xml:space="preserve">Bereitgestellt - 2026-07-10  |  Seite </w:t>
    </w:r>
    <w:r>
      <w:fldChar w:fldCharType="begin"/>
      <w:instrText xml:space="preserve"> PAGE </w:instrText>
      <w:fldChar w:fldCharType="end"/>
    </w:r>
    <w:r>
      <w:rPr>
        <w:rFonts w:ascii="Liberation Sans" w:hAnsi="Liberation Sans"/>
        <w:color w:val="6B7280"/>
        <w:sz w:val="16"/>
      </w:rPr>
      <w:t xml:space="preserve"> von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B7280"/>
        <w:sz w:val="16"/>
      </w:rPr>
      <w:t>OpenMower-TAF-ROS  |  GPS-State GNSS-/RTK-Diagnose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Liberation Sans" w:hAnsi="Liberation Sans"/>
      <w:color w:val="1F2933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color w:val="1F2933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color w:val="1F2933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F2933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OpenMower-TAF-ROS - GPS-State GNSS- und RTK-Zustandsdiagnose</dc:title>
  <dc:subject>Aenderungsdokumentation fuer GNSS-Fixstatus und Genauigkeitsanzeige in MQTT gps_state</dc:subject>
  <dc:creator>OpenAI - ChatGPT</dc:creator>
  <cp:keywords>OpenMower, ROS, F9P, GNSS, RTK, MQTT, gps_state</cp:keywords>
  <dc:description>Version v0.1 - Status Bereitgestellt - 2026-07-10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