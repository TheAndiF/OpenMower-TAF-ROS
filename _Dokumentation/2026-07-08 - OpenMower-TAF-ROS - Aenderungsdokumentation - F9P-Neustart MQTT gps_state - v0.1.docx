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OpenMower-TAF-ROS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Änderungsdokumentation</w:t>
      </w:r>
    </w:p>
    <w:p>
      <w:pPr>
        <w:jc w:val="center"/>
      </w:pPr>
      <w:r>
        <w:rPr>
          <w:rFonts w:ascii="Arial" w:hAnsi="Arial"/>
          <w:b/>
          <w:sz w:val="32"/>
        </w:rPr>
        <w:t>F9P-Neustart per MQTT unter gps_state</w:t>
      </w:r>
    </w:p>
    <w:p>
      <w:pPr>
        <w:jc w:val="center"/>
      </w:pPr>
      <w:r>
        <w:rPr>
          <w:rFonts w:ascii="Arial" w:hAnsi="Arial"/>
          <w:color w:val="5A5A5A"/>
          <w:sz w:val="22"/>
        </w:rPr>
        <w:t>Version v0.1 - 2026-07-08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Angabe</w:t>
            </w:r>
          </w:p>
        </w:tc>
        <w:tc>
          <w:tcPr>
            <w:tcW w:type="dxa" w:w="652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Wert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Dokumententitel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OpenMower-TAF-ROS - Änderungsdokumentation - F9P-Neustart MQTT gps_state - v0.1</w:t>
            </w:r>
          </w:p>
        </w:tc>
      </w:tr>
      <w:tr>
        <w:tc>
          <w:tcPr>
            <w:tcW w:type="dxa" w:w="283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Projektname</w:t>
            </w:r>
          </w:p>
        </w:tc>
        <w:tc>
          <w:tcPr>
            <w:tcW w:type="dxa" w:w="6520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OpenMower-TAF-ROS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Dokumentenart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Änderungsdokumentation / Implementierungsdokumentation / Codepaket</w:t>
            </w:r>
          </w:p>
        </w:tc>
      </w:tr>
      <w:tr>
        <w:tc>
          <w:tcPr>
            <w:tcW w:type="dxa" w:w="283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Thema</w:t>
            </w:r>
          </w:p>
        </w:tc>
        <w:tc>
          <w:tcPr>
            <w:tcW w:type="dxa" w:w="6520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F9P-Neustart per MQTT unter gps_state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Erstellungsdatum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2026-07-08</w:t>
            </w:r>
          </w:p>
        </w:tc>
      </w:tr>
      <w:tr>
        <w:tc>
          <w:tcPr>
            <w:tcW w:type="dxa" w:w="283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Änderungsdatum</w:t>
            </w:r>
          </w:p>
        </w:tc>
        <w:tc>
          <w:tcPr>
            <w:tcW w:type="dxa" w:w="6520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2026-07-08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v0.1</w:t>
            </w:r>
          </w:p>
        </w:tc>
      </w:tr>
      <w:tr>
        <w:tc>
          <w:tcPr>
            <w:tcW w:type="dxa" w:w="283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6520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Entwurf / technische Änderungsdokumentation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Verantwortlich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ChatGPT, fachliche Ausarbeitung für OpenMower-TAF-ROS</w:t>
            </w:r>
          </w:p>
        </w:tc>
      </w:tr>
      <w:tr>
        <w:tc>
          <w:tcPr>
            <w:tcW w:type="dxa" w:w="283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Ablageort</w:t>
            </w:r>
          </w:p>
        </w:tc>
        <w:tc>
          <w:tcPr>
            <w:tcW w:type="dxa" w:w="6520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_Dokumentation/ im Codepaket, PDF und DOCX als separate Auslieferung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Referenzen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OpenMower-TAF-ROS (4).zip, zed_f9p_restart_seriell_ubx.pdf, GPS-State-MQTT, Projektdokumentationsregeln</w:t>
            </w:r>
          </w:p>
        </w:tc>
      </w:tr>
    </w:tbl>
    <w:p>
      <w:pPr>
        <w:pStyle w:val="Heading1"/>
      </w:pPr>
      <w:r>
        <w:rPr>
          <w:rFonts w:ascii="Arial" w:hAnsi="Arial"/>
        </w:rPr>
        <w:t>1. Kurzfassung</w:t>
      </w:r>
    </w:p>
    <w:p>
      <w:r>
        <w:rPr>
          <w:rFonts w:ascii="Arial" w:hAnsi="Arial"/>
        </w:rPr>
        <w:t>Das Paket wurde um eine MQTT-gesteuerte Neustartmöglichkeit für den u-blox ZED-F9P erweitert. Die Bedienung liegt vollständig unter dem bestehenden MQTT-Namensraum gps_state. Die eigentliche Ausführung erfolgt im GPS-Treiber über die binäre UBX-Nachricht UBX-CFG-RST.</w:t>
      </w:r>
    </w:p>
    <w:p>
      <w:pPr>
        <w:pStyle w:val="ListBullet"/>
        <w:spacing w:after="40"/>
      </w:pPr>
      <w:r>
        <w:rPr>
          <w:rFonts w:ascii="Arial" w:hAnsi="Arial"/>
        </w:rPr>
        <w:t>Neue MQTT-Befehlstopics unter gps_state/restart.</w:t>
      </w:r>
    </w:p>
    <w:p>
      <w:pPr>
        <w:pStyle w:val="ListBullet"/>
        <w:spacing w:after="40"/>
      </w:pPr>
      <w:r>
        <w:rPr>
          <w:rFonts w:ascii="Arial" w:hAnsi="Arial"/>
        </w:rPr>
        <w:t>Unterstützte GNSS-Startarten: hot_start, warm_start und cold_start.</w:t>
      </w:r>
    </w:p>
    <w:p>
      <w:pPr>
        <w:pStyle w:val="ListBullet"/>
        <w:spacing w:after="40"/>
      </w:pPr>
      <w:r>
        <w:rPr>
          <w:rFonts w:ascii="Arial" w:hAnsi="Arial"/>
        </w:rPr>
        <w:t>Standardmäßig wird reset_mode controlled_software verwendet, weil dies der kontrollierte Software-Neustart ist.</w:t>
      </w:r>
    </w:p>
    <w:p>
      <w:pPr>
        <w:pStyle w:val="ListBullet"/>
        <w:spacing w:after="40"/>
      </w:pPr>
      <w:r>
        <w:rPr>
          <w:rFonts w:ascii="Arial" w:hAnsi="Arial"/>
        </w:rPr>
        <w:t>Status und Validierung werden wieder unter gps_state veröffentlicht, damit eine App Rückmeldung anzeigen kann.</w:t>
      </w:r>
    </w:p>
    <w:p>
      <w:pPr>
        <w:pStyle w:val="ListBullet"/>
        <w:spacing w:after="40"/>
      </w:pPr>
      <w:r>
        <w:rPr>
          <w:rFonts w:ascii="Arial" w:hAnsi="Arial"/>
        </w:rPr>
        <w:t>Bestehende GPS-State-Ausgaben bleiben additiv und abwärtskompatibel erhalten.</w:t>
      </w:r>
    </w:p>
    <w:p>
      <w:pPr>
        <w:pStyle w:val="Heading1"/>
      </w:pPr>
      <w:r>
        <w:rPr>
          <w:rFonts w:ascii="Arial" w:hAnsi="Arial"/>
        </w:rPr>
        <w:t>2. Fachliche Grundlage: UBX-CFG-RST</w:t>
      </w:r>
    </w:p>
    <w:p>
      <w:r>
        <w:rPr>
          <w:rFonts w:ascii="Arial" w:hAnsi="Arial"/>
        </w:rPr>
        <w:t>Der F9P-Neustart wird nicht als ASCII- oder NMEA-Kommando gesendet, sondern als rohe UBX-Bytefolge. Die verwendete Nachricht ist UBX-CFG-RST mit Class 0x06, ID 0x04 und einer Payload-Länge von 4 Bytes. Die Sync-Bytes B5 62 gehören nicht zur Checksumme.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Modus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navBbrMask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resetMode</w:t>
            </w:r>
          </w:p>
        </w:tc>
        <w:tc>
          <w:tcPr>
            <w:tcW w:type="dxa" w:w="4252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UBX-Bytes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hot_start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0x0000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0x01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B5 62 06 04 04 00 00 00 01 00 0F 66</w:t>
            </w:r>
          </w:p>
        </w:tc>
      </w:tr>
      <w:tr>
        <w:tc>
          <w:tcPr>
            <w:tcW w:type="dxa" w:w="170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warm_start</w:t>
            </w:r>
          </w:p>
        </w:tc>
        <w:tc>
          <w:tcPr>
            <w:tcW w:type="dxa" w:w="170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0x0001</w:t>
            </w:r>
          </w:p>
        </w:tc>
        <w:tc>
          <w:tcPr>
            <w:tcW w:type="dxa" w:w="170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0x01</w:t>
            </w:r>
          </w:p>
        </w:tc>
        <w:tc>
          <w:tcPr>
            <w:tcW w:type="dxa" w:w="425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B5 62 06 04 04 00 01 00 01 00 10 6A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cold_start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0xFFFF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0x01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B5 62 06 04 04 00 FF FF 01 00 0D 5F</w:t>
            </w:r>
          </w:p>
        </w:tc>
      </w:tr>
    </w:tbl>
    <w:p>
      <w:r>
        <w:rPr>
          <w:rFonts w:ascii="Arial" w:hAnsi="Arial"/>
        </w:rPr>
        <w:t>Wichtig: Der Treiber wartet bewusst nicht auf ein ACK. Bei UBX-CFG-RST kann der Empfänger direkt neu starten, bevor eine Bestätigung vollständig gesendet wurde. Der veröffentlichte Status bestätigt daher das erfolgreiche Schreiben der UBX-Nachricht, nicht einen späteren GNSS-Fix.</w:t>
      </w:r>
    </w:p>
    <w:p>
      <w:pPr>
        <w:pStyle w:val="Heading1"/>
      </w:pPr>
      <w:r>
        <w:rPr>
          <w:rFonts w:ascii="Arial" w:hAnsi="Arial"/>
        </w:rPr>
        <w:t>3. MQTT-Bedienung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402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Richtung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Retain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gps_state/restart/set/json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MQTT -&gt; ROS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nein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Löst einen F9P-Neustart aus. Payload ist JSON oder String.</w:t>
            </w:r>
          </w:p>
        </w:tc>
      </w:tr>
      <w:tr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gps_state/restart/status/json</w:t>
            </w:r>
          </w:p>
        </w:tc>
        <w:tc>
          <w:tcPr>
            <w:tcW w:type="dxa" w:w="170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ROS -&gt; MQTT</w:t>
            </w:r>
          </w:p>
        </w:tc>
        <w:tc>
          <w:tcPr>
            <w:tcW w:type="dxa" w:w="1134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ja</w:t>
            </w:r>
          </w:p>
        </w:tc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Letzter bekannter Neustartstatus, auch nach MQTT-Reconnect verfügbar.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gps_state/restart/validation/json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ROS -&gt; MQTT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nein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Sofortige Validierungsantwort zum zuletzt empfangenen Befehl.</w:t>
            </w:r>
          </w:p>
        </w:tc>
      </w:tr>
      <w:tr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gps_state/restart/set/renew/json</w:t>
            </w:r>
          </w:p>
        </w:tc>
        <w:tc>
          <w:tcPr>
            <w:tcW w:type="dxa" w:w="170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MQTT -&gt; ROS</w:t>
            </w:r>
          </w:p>
        </w:tc>
        <w:tc>
          <w:tcPr>
            <w:tcW w:type="dxa" w:w="1134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nein</w:t>
            </w:r>
          </w:p>
        </w:tc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Veröffentlicht Status und gps_state/settings/json erneut.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gps_state/settings/json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ROS -&gt; MQTT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ja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Erweitert um die Beschreibung der neuen F9P-Neustartbedienung.</w:t>
            </w:r>
          </w:p>
        </w:tc>
      </w:tr>
    </w:tbl>
    <w:p>
      <w:r>
        <w:rPr>
          <w:rFonts w:ascii="Arial" w:hAnsi="Arial"/>
          <w:b/>
        </w:rPr>
        <w:t>Empfohlene MQTT-Payloads:</w:t>
      </w:r>
    </w:p>
    <w:p>
      <w:pPr>
        <w:spacing w:before="60" w:after="120"/>
        <w:ind w:left="170" w:right="113"/>
        <w:shd w:fill="F6F8FA"/>
      </w:pPr>
      <w:r>
        <w:rPr>
          <w:rFonts w:ascii="Courier New" w:hAnsi="Courier New"/>
          <w:sz w:val="16"/>
        </w:rPr>
        <w:t>{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"mode": "hot_start"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}</w:t>
      </w:r>
    </w:p>
    <w:p>
      <w:pPr>
        <w:spacing w:before="60" w:after="120"/>
        <w:ind w:left="170" w:right="113"/>
        <w:shd w:fill="F6F8FA"/>
      </w:pPr>
      <w:r>
        <w:rPr>
          <w:rFonts w:ascii="Courier New" w:hAnsi="Courier New"/>
          <w:sz w:val="16"/>
        </w:rPr>
        <w:t>{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"mode": "warm_start",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"reset_mode": "controlled_software"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}</w:t>
      </w:r>
    </w:p>
    <w:p>
      <w:pPr>
        <w:spacing w:before="60" w:after="120"/>
        <w:ind w:left="170" w:right="113"/>
        <w:shd w:fill="F6F8FA"/>
      </w:pPr>
      <w:r>
        <w:rPr>
          <w:rFonts w:ascii="Courier New" w:hAnsi="Courier New"/>
          <w:sz w:val="16"/>
        </w:rPr>
        <w:t>{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"mode": "cold_start",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"reset_mode": "controlled_software"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}</w:t>
      </w:r>
    </w:p>
    <w:p>
      <w:r>
        <w:rPr>
          <w:rFonts w:ascii="Arial" w:hAnsi="Arial"/>
        </w:rPr>
        <w:t>Als Kurzform ist auch ein String erlaubt, zum Beispiel "hot_start". Für Apps wird JSON empfohlen, weil es leichter erweiterbar 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Feld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Erlaubte Werte</w:t>
            </w:r>
          </w:p>
        </w:tc>
        <w:tc>
          <w:tcPr>
            <w:tcW w:type="dxa" w:w="1984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Hinweis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mode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hot_start, warm_start, cold_start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Bestimmt die GNSS-Startart und damit navBbrMask.</w:t>
            </w:r>
          </w:p>
        </w:tc>
      </w:tr>
      <w:tr>
        <w:tc>
          <w:tcPr>
            <w:tcW w:type="dxa" w:w="1984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reset_mode</w:t>
            </w:r>
          </w:p>
        </w:tc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controlled_software, gnss_only, hardware_watchdog</w:t>
            </w:r>
          </w:p>
        </w:tc>
        <w:tc>
          <w:tcPr>
            <w:tcW w:type="dxa" w:w="1984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controlled_software</w:t>
            </w:r>
          </w:p>
        </w:tc>
        <w:tc>
          <w:tcPr>
            <w:tcW w:type="dxa" w:w="2268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Bestimmt den u-blox resetMode. Für normale Bedienung controlled_software nutzen.</w:t>
            </w:r>
          </w:p>
        </w:tc>
      </w:tr>
    </w:tbl>
    <w:p>
      <w:pPr>
        <w:pStyle w:val="Heading1"/>
      </w:pPr>
      <w:r>
        <w:rPr>
          <w:rFonts w:ascii="Arial" w:hAnsi="Arial"/>
        </w:rPr>
        <w:t>4. Datenfluss</w:t>
      </w:r>
    </w:p>
    <w:p>
      <w:r>
        <w:rPr>
          <w:rFonts w:ascii="Arial" w:hAnsi="Arial"/>
        </w:rPr>
        <w:t>Die MQTT-Bridge validiert den Befehl und leitet nur normierte Werte an den GPS-Treiber weiter. Dadurch bleibt die App-Schnittstelle stabil, während die gerätenahe UBX-Ausführung im GPS-Treiber bleibt.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907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Schritt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5953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Aktion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MQTT-Client / App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Veröffentlicht gps_state/restart/set/json mit mode und optional reset_mode.</w:t>
            </w:r>
          </w:p>
        </w:tc>
      </w:tr>
      <w:tr>
        <w:tc>
          <w:tcPr>
            <w:tcW w:type="dxa" w:w="907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494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xbot_monitoring</w:t>
            </w:r>
          </w:p>
        </w:tc>
        <w:tc>
          <w:tcPr>
            <w:tcW w:type="dxa" w:w="5953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Prüft und normiert den Befehl, veröffentlicht validation und status=requested.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ROS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Leitet den Befehl als std_msgs/String an /ll/position/gps/restart_request weiter.</w:t>
            </w:r>
          </w:p>
        </w:tc>
      </w:tr>
      <w:tr>
        <w:tc>
          <w:tcPr>
            <w:tcW w:type="dxa" w:w="907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494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xbot_driver_gps</w:t>
            </w:r>
          </w:p>
        </w:tc>
        <w:tc>
          <w:tcPr>
            <w:tcW w:type="dxa" w:w="5953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Sendet UBX-CFG-RST über die aktive UBX-Schnittstelle an den F9P.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xbot_driver_gps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Veröffentlicht /ll/position/gps/restart_status.</w:t>
            </w:r>
          </w:p>
        </w:tc>
      </w:tr>
      <w:tr>
        <w:tc>
          <w:tcPr>
            <w:tcW w:type="dxa" w:w="907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494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xbot_monitoring</w:t>
            </w:r>
          </w:p>
        </w:tc>
        <w:tc>
          <w:tcPr>
            <w:tcW w:type="dxa" w:w="5953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Spiegelt den Treiberstatus auf gps_state/restart/status/json.</w:t>
            </w:r>
          </w:p>
        </w:tc>
      </w:tr>
    </w:tbl>
    <w:p>
      <w:pPr>
        <w:spacing w:before="60" w:after="120"/>
        <w:ind w:left="170" w:right="113"/>
        <w:shd w:fill="F6F8FA"/>
      </w:pPr>
      <w:r>
        <w:rPr>
          <w:rFonts w:ascii="Courier New" w:hAnsi="Courier New"/>
          <w:sz w:val="16"/>
        </w:rPr>
        <w:t>MQTT gps_state/restart/set/json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-&gt; xbot_monitoring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-&gt; ROS /ll/position/gps/restart_request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-&gt; xbot_driver_gps / UbxGpsInterface::send_cfg_rst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-&gt; serielles UBX-CFG-RST zum ZED-F9P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-&gt; ROS /ll/position/gps/restart_status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-&gt; MQTT gps_state/restart/status/json</w:t>
      </w:r>
    </w:p>
    <w:p>
      <w:pPr>
        <w:pStyle w:val="Heading1"/>
      </w:pPr>
      <w:r>
        <w:rPr>
          <w:rFonts w:ascii="Arial" w:hAnsi="Arial"/>
        </w:rPr>
        <w:t>5. Implementierung im Paket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Datei</w:t>
            </w:r>
          </w:p>
        </w:tc>
        <w:tc>
          <w:tcPr>
            <w:tcW w:type="dxa" w:w="5386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Änderung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src/lib/xbot_monitoring/src/xbot_monitoring.cpp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MQTT-Topics für F9P-Neustart abonniert, Payload-Validierung ergänzt, ROS-Befehl veröffentlicht, Status/Validation unter gps_state publiziert und Einstellungen erweitert.</w:t>
            </w:r>
          </w:p>
        </w:tc>
      </w:tr>
      <w:tr>
        <w:tc>
          <w:tcPr>
            <w:tcW w:type="dxa" w:w="3969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src/lib/xbot_monitoring/README.md</w:t>
            </w:r>
          </w:p>
        </w:tc>
        <w:tc>
          <w:tcPr>
            <w:tcW w:type="dxa" w:w="5386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MQTT-Struktur, Payloads und Statusverhalten dokumentiert.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src/lib/xbot_driver_gps/src/driver_gps_node.cpp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ROS-Subscriber für Neustartbefehle ergänzt, UBX-Modus geprüft, Statusantwort erzeugt.</w:t>
            </w:r>
          </w:p>
        </w:tc>
      </w:tr>
      <w:tr>
        <w:tc>
          <w:tcPr>
            <w:tcW w:type="dxa" w:w="3969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src/lib/xbot_driver_gps/src/interfaces/ublox_gps_interface.h/.cpp</w:t>
            </w:r>
          </w:p>
        </w:tc>
        <w:tc>
          <w:tcPr>
            <w:tcW w:type="dxa" w:w="5386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send_cfg_rst(nav_bbr_mask, reset_mode) ergänzt und UBX-CFG-RST-Paket über vorhandenes send_packet erzeugt.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src/lib/xbot_driver_gps/CMakeLists.txt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std_msgs als Catkin-Komponente ergänzt.</w:t>
            </w:r>
          </w:p>
        </w:tc>
      </w:tr>
      <w:tr>
        <w:tc>
          <w:tcPr>
            <w:tcW w:type="dxa" w:w="3969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src/lib/xbot_driver_gps/package.xml</w:t>
            </w:r>
          </w:p>
        </w:tc>
        <w:tc>
          <w:tcPr>
            <w:tcW w:type="dxa" w:w="5386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std_msgs als Build-/Export-/Runtime-Abhängigkeit ergänzt.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src/open_mower/launch/include/_comms.launch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Private Treibertopics auf /ll/position/gps/restart_request und /ll/position/gps/restart_status remapped.</w:t>
            </w:r>
          </w:p>
        </w:tc>
      </w:tr>
      <w:tr>
        <w:tc>
          <w:tcPr>
            <w:tcW w:type="dxa" w:w="3969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.gitmodules</w:t>
            </w:r>
          </w:p>
        </w:tc>
        <w:tc>
          <w:tcPr>
            <w:tcW w:type="dxa" w:w="5386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xbot_driver_gps-Submodule aus dem ausgelieferten Paket entfernt, damit die geänderten GPS-Treiberdateien direkt enthalten sind.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_Dokumentation/F9P-Restart-MQTT.md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Kurzdokumentation im Codepaket ergänzt.</w:t>
            </w:r>
          </w:p>
        </w:tc>
      </w:tr>
    </w:tbl>
    <w:p>
      <w:pPr>
        <w:pStyle w:val="Heading1"/>
      </w:pPr>
      <w:r>
        <w:rPr>
          <w:rFonts w:ascii="Arial" w:hAnsi="Arial"/>
        </w:rPr>
        <w:t>6. Status- und Fehlerverhalten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MQTT / Status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Gültiger Befehl empfangen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validation.valid=true, status=requested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Befehl wurde von xbot_monitoring an ROS weitergegeben.</w:t>
            </w:r>
          </w:p>
        </w:tc>
      </w:tr>
      <w:tr>
        <w:tc>
          <w:tcPr>
            <w:tcW w:type="dxa" w:w="255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UBX-Paket geschrieben</w:t>
            </w:r>
          </w:p>
        </w:tc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status=sent, reason=ubx_cfg_rst_sent_no_ack_expected</w:t>
            </w:r>
          </w:p>
        </w:tc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Treiber konnte UBX-CFG-RST schreiben. Ein ACK wird nicht erwartet.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Unbekannter Modus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validation.valid=false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Befehl wird nicht an den Treiber weitergegeben.</w:t>
            </w:r>
          </w:p>
        </w:tc>
      </w:tr>
      <w:tr>
        <w:tc>
          <w:tcPr>
            <w:tcW w:type="dxa" w:w="255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GPS-Treiber läuft nicht im UBX-Modus</w:t>
            </w:r>
          </w:p>
        </w:tc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status=rejected, reason=gps_driver_is_not_running_in_ubx_mode</w:t>
            </w:r>
          </w:p>
        </w:tc>
        <w:tc>
          <w:tcPr>
            <w:tcW w:type="dxa" w:w="3402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Neustart über UBX-CFG-RST ist nur bei UBX-Treiberbetrieb möglich.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Schreibfehler am Gerät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status=send_failed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Serielles Schreiben zum F9P ist fehlgeschlagen.</w:t>
            </w:r>
          </w:p>
        </w:tc>
      </w:tr>
    </w:tbl>
    <w:p>
      <w:pPr>
        <w:spacing w:before="60" w:after="120"/>
        <w:ind w:left="170" w:right="113"/>
        <w:shd w:fill="F6F8FA"/>
      </w:pPr>
      <w:r>
        <w:rPr>
          <w:rFonts w:ascii="Courier New" w:hAnsi="Courier New"/>
          <w:sz w:val="16"/>
        </w:rPr>
        <w:t>{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"accepted": true,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"status": "sent",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"source": "xbot_driver_gps",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"mode": "hot_start",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"reset_mode": "controlled_software",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"nav_bbr_mask": 0,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"reset_mode_value": 1,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 xml:space="preserve">  "reason": "ubx_cfg_rst_sent_no_ack_expected"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}</w:t>
      </w:r>
    </w:p>
    <w:p>
      <w:pPr>
        <w:pStyle w:val="Heading1"/>
      </w:pPr>
      <w:r>
        <w:rPr>
          <w:rFonts w:ascii="Arial" w:hAnsi="Arial"/>
        </w:rPr>
        <w:t>7.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Prüfung</w:t>
            </w:r>
          </w:p>
        </w:tc>
        <w:tc>
          <w:tcPr>
            <w:tcW w:type="dxa" w:w="6236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Ergebnis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UBX-Checksumme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Die im Code erzeugten Hot-/Warm-/Cold-Start-Bytes wurden gegen die bereitgestellte F9P-Notiz geprüft.</w:t>
            </w:r>
          </w:p>
        </w:tc>
      </w:tr>
      <w:tr>
        <w:tc>
          <w:tcPr>
            <w:tcW w:type="dxa" w:w="3118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Klammerbilanz xbot_monitoring.cpp</w:t>
            </w:r>
          </w:p>
        </w:tc>
        <w:tc>
          <w:tcPr>
            <w:tcW w:type="dxa" w:w="6236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Runde, eckige und geschweifte Klammern sind ausgeglichen.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Klammerbilanz driver_gps_node.cpp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Runde, eckige und geschweifte Klammern sind ausgeglichen.</w:t>
            </w:r>
          </w:p>
        </w:tc>
      </w:tr>
      <w:tr>
        <w:tc>
          <w:tcPr>
            <w:tcW w:type="dxa" w:w="3118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Klammerbilanz ublox_gps_interface.cpp/.h</w:t>
            </w:r>
          </w:p>
        </w:tc>
        <w:tc>
          <w:tcPr>
            <w:tcW w:type="dxa" w:w="6236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Runde, eckige und geschweifte Klammern sind ausgeglichen.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Paketstruktur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Root-Ordner OpenMower-TAF-ROS bleibt unverändert.</w:t>
            </w:r>
          </w:p>
        </w:tc>
      </w:tr>
      <w:tr>
        <w:tc>
          <w:tcPr>
            <w:tcW w:type="dxa" w:w="3118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ROS/Catkin-Build</w:t>
            </w:r>
          </w:p>
        </w:tc>
        <w:tc>
          <w:tcPr>
            <w:tcW w:type="dxa" w:w="6236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 dieser Umgebung nicht ausführbar. Der Build muss auf dem Zielsystem oder in der CI nachgeholt werden.</w:t>
            </w:r>
          </w:p>
        </w:tc>
      </w:tr>
    </w:tbl>
    <w:p>
      <w:pPr>
        <w:pStyle w:val="Heading1"/>
      </w:pPr>
      <w:r>
        <w:rPr>
          <w:rFonts w:ascii="Arial" w:hAnsi="Arial"/>
        </w:rPr>
        <w:t>8. Testplan in der Zielumgebung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195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Befehl / Aktion</w:t>
            </w:r>
          </w:p>
        </w:tc>
        <w:tc>
          <w:tcPr>
            <w:tcW w:type="dxa" w:w="3458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Erwartung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Build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catkin build oder vorhandenen Docker-/CI-Build starten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xbot_monitoring und xbot_driver_gps kompilieren mit std_msgs-Abhängigkeit.</w:t>
            </w:r>
          </w:p>
        </w:tc>
      </w:tr>
      <w:tr>
        <w:tc>
          <w:tcPr>
            <w:tcW w:type="dxa" w:w="170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Settings sichtbar</w:t>
            </w:r>
          </w:p>
        </w:tc>
        <w:tc>
          <w:tcPr>
            <w:tcW w:type="dxa" w:w="419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mosquitto_sub -t 'gps_state/settings/json' -C 1</w:t>
            </w:r>
          </w:p>
        </w:tc>
        <w:tc>
          <w:tcPr>
            <w:tcW w:type="dxa" w:w="3458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settings enthält f9p_restart und f9p_restart_status.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Hot Start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mosquitto_pub -t 'gps_state/restart/set/json' -m '{"mode":"hot_start"}'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Status wechselt requested und danach sent, sofern GPS-Treiber im UBX-Modus läuft.</w:t>
            </w:r>
          </w:p>
        </w:tc>
      </w:tr>
      <w:tr>
        <w:tc>
          <w:tcPr>
            <w:tcW w:type="dxa" w:w="170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Warm Start</w:t>
            </w:r>
          </w:p>
        </w:tc>
        <w:tc>
          <w:tcPr>
            <w:tcW w:type="dxa" w:w="419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mosquitto_pub -t 'gps_state/restart/set/json' -m '{"mode":"warm_start"}'</w:t>
            </w:r>
          </w:p>
        </w:tc>
        <w:tc>
          <w:tcPr>
            <w:tcW w:type="dxa" w:w="3458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UBX-CFG-RST wird mit navBbrMask 0x0001 geschrieben.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Cold Start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mosquitto_pub -t 'gps_state/restart/set/json' -m '{"mode":"cold_start"}'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UBX-CFG-RST wird mit navBbrMask 0xFFFF geschrieben; GNSS sucht anschließend neu.</w:t>
            </w:r>
          </w:p>
        </w:tc>
      </w:tr>
      <w:tr>
        <w:tc>
          <w:tcPr>
            <w:tcW w:type="dxa" w:w="1701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Ungültiger Wert</w:t>
            </w:r>
          </w:p>
        </w:tc>
        <w:tc>
          <w:tcPr>
            <w:tcW w:type="dxa" w:w="419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mosquitto_pub -t 'gps_state/restart/set/json' -m '{"mode":"invalid"}'</w:t>
            </w:r>
          </w:p>
        </w:tc>
        <w:tc>
          <w:tcPr>
            <w:tcW w:type="dxa" w:w="3458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validation.valid=false und kein ROS-Neustartbefehl.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Status Renew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mosquitto_pub -t 'gps_state/restart/set/renew/json' -m '{}'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status/json und settings/json werden erneut veröffentlicht.</w:t>
            </w:r>
          </w:p>
        </w:tc>
      </w:tr>
    </w:tbl>
    <w:p>
      <w:pPr>
        <w:pStyle w:val="Heading1"/>
      </w:pPr>
      <w:r>
        <w:rPr>
          <w:rFonts w:ascii="Arial" w:hAnsi="Arial"/>
        </w:rPr>
        <w:t>9. Hinweise und Einschränkungen</w:t>
      </w:r>
    </w:p>
    <w:p>
      <w:pPr>
        <w:pStyle w:val="ListBullet"/>
        <w:spacing w:after="40"/>
      </w:pPr>
      <w:r>
        <w:rPr>
          <w:rFonts w:ascii="Arial" w:hAnsi="Arial"/>
        </w:rPr>
        <w:t>Die Funktion setzt voraus, dass der GPS-Treiber mit UBX/u-blox-Schnittstelle läuft und UBX-Input auf dem genutzten Port aktiv ist.</w:t>
      </w:r>
    </w:p>
    <w:p>
      <w:pPr>
        <w:pStyle w:val="ListBullet"/>
        <w:spacing w:after="40"/>
      </w:pPr>
      <w:r>
        <w:rPr>
          <w:rFonts w:ascii="Arial" w:hAnsi="Arial"/>
        </w:rPr>
        <w:t>Der normale App-Befehl sollte controlled_software verwenden. hardware_watchdog und gnss_only sind technisch verfügbar, aber eher Diagnose-/Recovery-Varianten.</w:t>
      </w:r>
    </w:p>
    <w:p>
      <w:pPr>
        <w:pStyle w:val="ListBullet"/>
        <w:spacing w:after="40"/>
      </w:pPr>
      <w:r>
        <w:rPr>
          <w:rFonts w:ascii="Arial" w:hAnsi="Arial"/>
        </w:rPr>
        <w:t>Ein erfolgreicher Schreibstatus bedeutet nicht, dass danach sofort wieder RTK Fixed verfügbar ist. Hot/Warm/Cold beeinflussen, wie schnell der Empfänger wieder eine Lösung findet.</w:t>
      </w:r>
    </w:p>
    <w:p>
      <w:pPr>
        <w:pStyle w:val="ListBullet"/>
        <w:spacing w:after="40"/>
      </w:pPr>
      <w:r>
        <w:rPr>
          <w:rFonts w:ascii="Arial" w:hAnsi="Arial"/>
        </w:rPr>
        <w:t>Bei cold_start werden Backup-/Startdaten verworfen. Diese Option sollte gezielt verwendet werden, wenn eine gründlichere GNSS-Neusuche gewünscht ist.</w:t>
      </w:r>
    </w:p>
    <w:p>
      <w:pPr>
        <w:pStyle w:val="ListBullet"/>
        <w:spacing w:after="40"/>
      </w:pPr>
      <w:r>
        <w:rPr>
          <w:rFonts w:ascii="Arial" w:hAnsi="Arial"/>
        </w:rPr>
        <w:t>Der Hardware-Fallback über RESET_N wurde nicht in Software eingebaut, weil dafür ein Hardware-Pin geschaltet werden müsste.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</w:rPr>
        <w:t>10.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74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Datum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Bearbeiter</w:t>
            </w:r>
          </w:p>
        </w:tc>
        <w:tc>
          <w:tcPr>
            <w:tcW w:type="dxa" w:w="1361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572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Änderung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v0.1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2026-07-08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ChatGPT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Entwurf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Erste Implementierung des F9P-Neustarts per MQTT unter gps_state mit Hot-/Warm-/Cold-Start und Dokumentation.</w:t>
            </w:r>
          </w:p>
        </w:tc>
      </w:tr>
    </w:tbl>
    <w:p>
      <w:pPr>
        <w:pStyle w:val="Heading1"/>
      </w:pPr>
      <w:r>
        <w:rPr>
          <w:rFonts w:ascii="Arial" w:hAnsi="Arial"/>
        </w:rPr>
        <w:t>11. Commit-Nachricht</w:t>
      </w:r>
    </w:p>
    <w:p>
      <w:pPr>
        <w:spacing w:before="60" w:after="120"/>
        <w:ind w:left="170" w:right="113"/>
        <w:shd w:fill="F6F8FA"/>
      </w:pPr>
      <w:r>
        <w:rPr>
          <w:rFonts w:ascii="Courier New" w:hAnsi="Courier New"/>
          <w:sz w:val="16"/>
        </w:rPr>
        <w:t>BL_Add F9P restart MQTT command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Date: 2026-07-08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Summary: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Added gps_state/restart MQTT command handling for u-blox/ZED-F9P UBX-CFG-RST restarts.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Forwarded validated MQTT restart requests through ROS to xbot_driver_gps.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Added hot_start, warm_start and cold_start support with controlled_software as the default reset mode.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Published restart validation and retained restart status under gps_state.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Vendored xbot_driver_gps in the delivered package so the modified driver files are included.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Changed files: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.gitmodules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src/lib/xbot_driver_gps/CMakeLists.txt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src/lib/xbot_driver_gps/package.xml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src/lib/xbot_driver_gps/README.md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src/lib/xbot_driver_gps/src/driver_gps_node.cpp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src/lib/xbot_driver_gps/src/interfaces/ublox_gps_interface.cpp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src/lib/xbot_driver_gps/src/interfaces/ublox_gps_interface.h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src/lib/xbot_monitoring/README.md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src/lib/xbot_monitoring/src/xbot_monitoring.cpp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src/open_mower/launch/include/_comms.launch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_Dokumentation/F9P-Restart-MQTT.md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_Dokumentation/2026-07-08 - OpenMower-TAF-ROS - Aenderungsdokumentation - F9P-Neustart MQTT gps_state - v0.1.docx</w:t>
      </w:r>
      <w:r>
        <w:rPr>
          <w:rFonts w:ascii="Arial" w:hAnsi="Arial"/>
        </w:rPr>
        <w:br/>
      </w:r>
      <w:r>
        <w:rPr>
          <w:rFonts w:ascii="Courier New" w:hAnsi="Courier New"/>
          <w:sz w:val="16"/>
        </w:rPr>
        <w:t>- _Dokumentation/2026-07-08 - OpenMower-TAF-ROS - Aenderungsdokumentation - F9P-Neustart MQTT gps_state - v0.1.pdf</w:t>
      </w:r>
    </w:p>
    <w:p>
      <w:pPr>
        <w:pStyle w:val="Heading1"/>
      </w:pPr>
      <w:r>
        <w:rPr>
          <w:rFonts w:ascii="Arial" w:hAnsi="Arial"/>
        </w:rPr>
        <w:t>12. Auslieferung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Artefakt</w:t>
            </w:r>
          </w:p>
        </w:tc>
        <w:tc>
          <w:tcPr>
            <w:tcW w:type="dxa" w:w="6520"/>
            <w:shd w:fill="1F4E79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Dateiname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Vollständiges Projektpaket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OpenMower-TAF-ROS_F9P-Neustart-MQTT-gps_state_v0.1.zip</w:t>
            </w:r>
          </w:p>
        </w:tc>
      </w:tr>
      <w:tr>
        <w:tc>
          <w:tcPr>
            <w:tcW w:type="dxa" w:w="283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Geänderte Dateien</w:t>
            </w:r>
          </w:p>
        </w:tc>
        <w:tc>
          <w:tcPr>
            <w:tcW w:type="dxa" w:w="6520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OpenMower-TAF-ROS_F9P-Neustart-MQTT-gps_state_changed-files_v0.1.zip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f9p_restart_mqtt_changes_v0.1.patch</w:t>
            </w:r>
          </w:p>
        </w:tc>
      </w:tr>
      <w:tr>
        <w:tc>
          <w:tcPr>
            <w:tcW w:type="dxa" w:w="283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Commit-Nachricht</w:t>
            </w:r>
          </w:p>
        </w:tc>
        <w:tc>
          <w:tcPr>
            <w:tcW w:type="dxa" w:w="6520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commit_message_f9p_restart_mqtt_v0.1.txt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PDF-Dokumentation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2026-07-08 - OpenMower-TAF-ROS - Aenderungsdokumentation - F9P-Neustart MQTT gps_state - v0.1.pdf</w:t>
            </w:r>
          </w:p>
        </w:tc>
      </w:tr>
      <w:tr>
        <w:tc>
          <w:tcPr>
            <w:tcW w:type="dxa" w:w="2835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DOCX-Dokumentation</w:t>
            </w:r>
          </w:p>
        </w:tc>
        <w:tc>
          <w:tcPr>
            <w:tcW w:type="dxa" w:w="6520"/>
            <w:vAlign w:val="top"/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2026-07-08 - OpenMower-TAF-ROS - Aenderungsdokumentation - F9P-Neustart MQTT gps_state - v0.1.docx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PDF vorrangig - DOCX bearbeitbar - Stand: 2026-07-08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OpenMower-TAF-ROS - F9P-Neustart MQTT gps_state - v0.1 - 2026-07-08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