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8"/>
          <w:sz w:val="20"/>
        </w:rPr>
        <w:t>OPENMOWER-TAF-ROS</w:t>
      </w:r>
    </w:p>
    <w:p>
      <w:pPr>
        <w:pStyle w:val="Title"/>
      </w:pPr>
      <w:r>
        <w:t>OpenMower-TAF-ROS - Änderungsdokumentation - GPS Logging unter GPS State</w:t>
      </w:r>
    </w:p>
    <w:p>
      <w:pPr>
        <w:pStyle w:val="Subtitle"/>
      </w:pPr>
      <w:r>
        <w:t>Umsetzung der GPS-/RTK-Logging-Schnittstelle mit besonderem Fokus auf eine robuste spätere App-Integration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Ergebnis: </w:t>
            </w:r>
            <w:r>
              <w:rPr>
                <w:color w:val="243746"/>
              </w:rPr>
              <w:t>Die GPS-Logging-Einstellungen, Steuerbefehle, Laufzeitdaten, Abschlussdaten und Validierungen werden fachlich unter gps_state bereitgestellt. mower_logic bleibt intern der zyklusabhängige Ausführer. Die App erhält damit eine eindeutige, dynamisch beschriebene und migrationsfähige Schnittstelle.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Angabe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Wert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Projektname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OpenMower-TAF-ROS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Dokumentenart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Änderungsdokumentation / API- und App-Integrationskonzept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Erstellungsdatum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2026-07-13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Verantwortlich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OpenMower-TAF-ROS Projektteam; technische Ausarbeitung: OpenAI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Version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v0.1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Status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Umgesetzt - statisch geprüft; ROS-/Catkin-Integrationsbuild ausstehend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Änderungsdatum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2026-07-13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Ablageort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OpenMower-TAF-ROS/_Dokumentation/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Referenzen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7"/>
              </w:rPr>
              <w:t>GPS_LOGGING_API.md; xbot_monitoring.cpp; mower_logic.cpp; Projektdokumentationsregeln vom 2026-06-18</w:t>
            </w:r>
          </w:p>
        </w:tc>
      </w:tr>
    </w:tbl>
    <w:p>
      <w:pPr>
        <w:spacing w:after="0"/>
      </w:pPr>
    </w:p>
    <w:p>
      <w:pPr>
        <w:spacing w:before="160" w:after="0"/>
      </w:pPr>
      <w:r>
        <w:rPr>
          <w:b/>
          <w:color w:val="1F4E78"/>
        </w:rPr>
        <w:t xml:space="preserve">Dokumentenstatus: </w:t>
      </w:r>
      <w:r>
        <w:t>Diese Fassung beschreibt den implementierten Stand im gelieferten Codepaket. Die vollständige Laufzeitprüfung muss im OpenMower-ROS-Umfeld erfolgen.</w:t>
      </w:r>
    </w:p>
    <w:p>
      <w:r>
        <w:br w:type="page"/>
      </w:r>
    </w:p>
    <w:p>
      <w:pPr>
        <w:pStyle w:val="Heading1"/>
      </w:pPr>
      <w:r>
        <w:t>1. Ziel und Ergebnis der Änderung</w:t>
      </w:r>
    </w:p>
    <w:p>
      <w:r>
        <w:t>Die bisher in mower_logic sichtbaren Satellite-Logging-Felder wurden fachlich in den GPS-State-Bereich verschoben. Dadurch muss die App nicht mehr zwischen GPS-Diagnose, GPS-Logging und internen Mäherlogik-Einstellungen wechseln. Die bestehende zyklusabhängige Ausführung bleibt erhalten, wird aber über eine neue öffentliche MQTT-Schicht unter gps_state angesprochen.</w:t>
      </w:r>
    </w:p>
    <w:p>
      <w:pPr>
        <w:pStyle w:val="ListBullet"/>
      </w:pPr>
      <w:r>
        <w:t>Eine kanonische öffentliche Schnittstelle unter gps_state/logging/*.</w:t>
      </w:r>
    </w:p>
    <w:p>
      <w:pPr>
        <w:pStyle w:val="ListBullet"/>
      </w:pPr>
      <w:r>
        <w:t>GPS-Logging-Standardwerte erscheinen in gps_state/settings/json in der Gruppe logging.</w:t>
      </w:r>
    </w:p>
    <w:p>
      <w:pPr>
        <w:pStyle w:val="ListBullet"/>
      </w:pPr>
      <w:r>
        <w:t>Start, Stop und Abbruch sind Befehle und kein persistenter Bool-Schalter.</w:t>
      </w:r>
    </w:p>
    <w:p>
      <w:pPr>
        <w:pStyle w:val="ListBullet"/>
      </w:pPr>
      <w:r>
        <w:t>Laufzeitstatus und letzte abgeschlossene Session werden getrennt und retained veröffentlicht.</w:t>
      </w:r>
    </w:p>
    <w:p>
      <w:pPr>
        <w:pStyle w:val="ListBullet"/>
      </w:pPr>
      <w:r>
        <w:t>Einstellungsänderungen besitzen einen nachvollziehbaren forwarded/pending/applied-Ablauf.</w:t>
      </w:r>
    </w:p>
    <w:p>
      <w:pPr>
        <w:pStyle w:val="ListBullet"/>
      </w:pPr>
      <w:r>
        <w:t>Interne satellite_logging_* Felder werden aus dem öffentlichen mower_logic-Settings-Payload entfernt, damit die App keine doppelten Bedienelemente erzeugt.</w:t>
      </w:r>
    </w:p>
    <w:p>
      <w:pPr>
        <w:pStyle w:val="ListBullet"/>
      </w:pPr>
      <w:r>
        <w:t>Die bisherigen mower_logic-Topics bleiben während der Migration als Kompatibilitätsschicht erhalten.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App-Leitprinzip: </w:t>
            </w:r>
            <w:r>
              <w:rPr>
                <w:color w:val="243746"/>
              </w:rPr>
              <w:t>Die App rendert Labels, Reihenfolge, Expertensicht, Enums, Topics und Payload-Schemata aus gps_state/settings/json. Der bestätigte retained Laufzeitstatus ist die alleinige Quelle für den Zustand der Schaltflächen.</w:t>
            </w:r>
          </w:p>
        </w:tc>
      </w:tr>
    </w:tbl>
    <w:p>
      <w:pPr>
        <w:spacing w:after="0"/>
      </w:pPr>
    </w:p>
    <w:p>
      <w:pPr>
        <w:pStyle w:val="Heading2"/>
      </w:pPr>
      <w:r>
        <w:t>1.1 Abgrenzung</w:t>
      </w:r>
    </w:p>
    <w:p>
      <w:r>
        <w:t>Die Änderung verschiebt die öffentliche Zuständigkeit, nicht zwangsläufig den Prozessbesitz. mower_logic kennt weiterhin Docking-, Arbeits- und Flächenzustände und entscheidet daher intern, wann vorgemerkte Aufzeichnungen starten oder am Dock enden. xbot_monitoring bildet diese interne Funktion auf die neue GPS-State-API ab.</w:t>
      </w:r>
    </w:p>
    <w:p>
      <w:pPr>
        <w:pStyle w:val="Heading2"/>
      </w:pPr>
      <w:r>
        <w:t>1.2 Zielarchitektur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Ebene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Verantwortung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Schnittstelle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App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Darstellung, Eingabe, Pending-Anzeige, Fehlerfeedback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nur gps_state/settings/* und gps_state/logging/*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xbot_monitoring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Öffentliche API, Validierung, Mapping, retained Status/Last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MQTT &lt;-&gt; ROS-Brücke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mower_logic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Triggerlogik, Prozessstart/-stop, Sessiondaten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/mower_logic/satellite_logging/*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record_satellites.sh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ROS-Topics aufzeichnen und Dateien sichern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RAM-Pfad -&gt; persistenter Zielpfad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Architekturfluss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App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|  MQTT gps_state/logging/*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v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xbot_monitoring  -- Mapping/Validierung/Retain --&gt;  mower_logic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                                                |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                                                v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                                       record_satellites.sh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Öffentlicher MQTT-Vertrag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Topic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Retained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Richtung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Verwendung in der App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Dynamische Metadaten und bestätigte Einstellungswerte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gps_state/settings/set/session/json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Standardwerte bis zum Neustart ändern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gps_state/settings/set/persistent/json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Standardwerte dauerhaft speichern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gps_state/settings/validation/json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Einstellungsänderung: forwarded/pending/applied/rejected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gps_state/logging/set/control/json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Start, Stop oder Abbruch anfordern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gps_state/logging/validation/json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Sofortige Syntax-/Zustandsvalidierung des Steuerbefehls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gps_state/logging/set/renew/json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-&gt; Mäher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Settings, Status und letzte Session neu veröffentlichen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gps_state/logging/status/json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Aktueller bestätigter Laufzeitstatus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gps_state/logging/last/json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Mäher -&gt; App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Letzte abgeschlossene oder abgebrochene Session</w:t>
            </w:r>
          </w:p>
        </w:tc>
      </w:tr>
    </w:tbl>
    <w:p>
      <w:pPr>
        <w:spacing w:after="0"/>
      </w:pPr>
    </w:p>
    <w:p>
      <w:pPr>
        <w:pStyle w:val="Heading2"/>
      </w:pPr>
      <w:r>
        <w:t>2.1 Warum Status und letzte Session getrennt sind</w:t>
      </w:r>
    </w:p>
    <w:p>
      <w:r>
        <w:t>Der Live-Status kann nach einer Aufzeichnung wieder idle werden. Ohne ein separates retained last-Topic würde die App den zuletzt erzeugten Datensatz nach einem Neustart oder Reconnect nicht zuverlässig anzeigen können. last/json bleibt deshalb unabhängig vom aktuellen Startzustand erhalten.</w:t>
      </w:r>
    </w:p>
    <w:p>
      <w:pPr>
        <w:pStyle w:val="Heading2"/>
      </w:pPr>
      <w:r>
        <w:t>2.2 Retain-Regeln für die App</w:t>
      </w:r>
    </w:p>
    <w:p>
      <w:pPr>
        <w:pStyle w:val="ListBullet"/>
      </w:pPr>
      <w:r>
        <w:t>status/json und last/json sofort nach MQTT-Verbindung abonnieren.</w:t>
      </w:r>
    </w:p>
    <w:p>
      <w:pPr>
        <w:pStyle w:val="ListBullet"/>
      </w:pPr>
      <w:r>
        <w:t>Bedienelemente erst nach dem ersten retained Status freigeben oder als noch nicht synchronisiert kennzeichnen.</w:t>
      </w:r>
    </w:p>
    <w:p>
      <w:pPr>
        <w:pStyle w:val="ListBullet"/>
      </w:pPr>
      <w:r>
        <w:t>validation/json nicht als dauerhaften Zustand speichern; das Topic ist absichtlich nicht retained.</w:t>
      </w:r>
    </w:p>
    <w:p>
      <w:pPr>
        <w:pStyle w:val="ListBullet"/>
      </w:pPr>
      <w:r>
        <w:t>Bei Reconnect logging/set/renew/json mit {} senden, falls Status oder Settings fehlen.</w:t>
      </w:r>
    </w:p>
    <w:p>
      <w:pPr>
        <w:pStyle w:val="Heading1"/>
      </w:pPr>
      <w:r>
        <w:t>3. Dynamische GPS-Logging-Einstellungen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Öffentlicher Schlüssel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Typ / UI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Experte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Interne Zuordnung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logging_default_trigger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Enum-Auswahl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satellite_logging_default_trigger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logging_default_mode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Enum-Auswahl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satellite_logging_default_mode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logging_default_area_id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Text / Flächenauswahl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satellite_logging_default_area_id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logging_output_path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Pfadtext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satellite_logging_output_path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logging_ram_path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Pfadtext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satellite_logging_ram_path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logging_script_path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Pfadtext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satellite_logging_script_path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logging_container_name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Text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ja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satellite_logging_container_name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Wichtig: </w:t>
            </w:r>
            <w:r>
              <w:rPr>
                <w:color w:val="243746"/>
              </w:rPr>
              <w:t>satellite_logging_enabled wird nicht als GPS-State-Einstellung übernommen. Ein dauerhafter Schalter wäre semantisch falsch, weil Start/Stop eine Laufzeitaktion ist. Die App sendet stattdessen control-Befehle und liest anschließend den bestätigten Status.</w:t>
            </w:r>
          </w:p>
        </w:tc>
      </w:tr>
    </w:tbl>
    <w:p>
      <w:pPr>
        <w:spacing w:after="0"/>
      </w:pPr>
    </w:p>
    <w:p>
      <w:pPr>
        <w:pStyle w:val="Heading2"/>
      </w:pPr>
      <w:r>
        <w:t>3.1 Zulässige Werte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Feld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Werte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Bedeutung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logging_default_trigger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ad_hoc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Sofort starten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next_cycle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Beim nächsten passenden Arbeits-/Dockingereignis starten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area_id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 aktiver Arbeit in einer bestimmten Fläche starten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logging_default_mode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from_start_to_docking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 Arbeitsstart beginnen, beim Andocken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from_docking_to_docking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Beim Verlassen des Docks beginnen, beim nächsten Andocken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until_docking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Nach Start bis zum Andocken aufzeichnen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manual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Nur per Stop/Cancel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area_only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Interner Spezialmodus; nicht automatisch am Dock beenden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area_to_docking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Interner Spezialmodus; Fläche bis Andocken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Steuerbefehle und App-Interaktion</w:t>
      </w:r>
    </w:p>
    <w:p>
      <w:r>
        <w:t>Alle Befehle werden als JSON an gps_state/logging/set/control/json gesendet. request_id ist optional und wird in der unmittelbaren Validierungsantwort gespiegelt. Dadurch kann die App mehrere Aktionen eindeutig korrelieren, ohne interne Session-IDs vorwegzunehmen.</w:t>
      </w:r>
    </w:p>
    <w:p>
      <w:pPr>
        <w:spacing w:after="40"/>
      </w:pPr>
      <w:r>
        <w:rPr>
          <w:b/>
          <w:color w:val="243746"/>
          <w:sz w:val="17"/>
        </w:rPr>
        <w:t>Sofortstart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{"command":"start","trigger":"ad_hoc","mode":"until_docking","request_id":"gps-ui-42"}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Nächsten Mähzyklus vormerken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{"command":"start","trigger":"next_cycle","mode":"from_start_to_docking"}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Flächenbezogener 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{"command":"start","trigger":"area_id","mode":"until_docking","area_id":"3"}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Laufende Aufzeichnung regulär beenden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{"command":"stop"}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Vormerkung abbrechen oder laufende Session als cancelled beenden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{"command":"cancel"}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Befehl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Zulässig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Bestätigungsquelle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App-Verhalten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start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kein aktiver Request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validation + status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Button sperren, pending anzeigen, auf armed/running/error warten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stop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vorzugsweise running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status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auf finished/error warten; last-Session aktualisieren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cancel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armed oder running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status + ggf. last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armed abbrechen; laufende Aufnahme stoppen und als cancelled erhalten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Dateierhalt bei cancel: </w:t>
            </w:r>
            <w:r>
              <w:rPr>
                <w:color w:val="243746"/>
              </w:rPr>
              <w:t>Wurde die Aufnahme bereits gestartet, beendet cancel den Loggerprozess, die vom Skript erzeugten Dateien bleiben erhalten und last/json wird mit result=cancelled aktualisiert. Cancel ist daher kein Löschen von Daten.</w:t>
            </w:r>
          </w:p>
        </w:tc>
      </w:tr>
    </w:tbl>
    <w:p>
      <w:pPr>
        <w:spacing w:after="0"/>
      </w:pPr>
    </w:p>
    <w:p>
      <w:pPr>
        <w:pStyle w:val="Heading2"/>
      </w:pPr>
      <w:r>
        <w:t>4.1 Unmittelbare Steuerbefehlsvalidierung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"schema": "openmower.gps_state.logging.validation.v1",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"type": "control",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"valid": true,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"status": "forwarded",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"accepted": [{"command": "start"}],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"rejected": [],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"request_id": "gps-ui-42",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"published_at": 1783951200.0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}</w:t>
            </w:r>
          </w:p>
        </w:tc>
      </w:tr>
    </w:tbl>
    <w:p>
      <w:pPr>
        <w:spacing w:after="0"/>
      </w:pPr>
    </w:p>
    <w:p>
      <w:r>
        <w:t>forwarded bedeutet nur, dass die Brücke den Befehl akzeptiert und an mower_logic weitergegeben hat. Die App darf daraus noch keinen laufenden Logger ableiten. Erst status/json bestätigt armed, running, finished oder error.</w:t>
      </w:r>
    </w:p>
    <w:p>
      <w:pPr>
        <w:pStyle w:val="Heading1"/>
      </w:pPr>
      <w:r>
        <w:t>5. Laufzeitzustände und Schaltflächenlogik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Bedingung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runtime.state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request_active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armed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running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Empfohlene Primäraktion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Keine Anforderung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idle / finished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Vorgemerkt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armed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Abbrechen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Aufzeichnung läuft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running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true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Stop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Erfolgreich beendet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finished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 / Details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Abgebrochen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idle oder finished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 / letzte Session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error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 oder true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false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 anzeigen / Renew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Zustandsfolge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idle -&gt; start -&gt; armed -&gt; Trigger erfüllt -&gt; running -&gt; Dock/stop -&gt; finished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idle -&gt; start(ad_hoc) ---------------------------&gt; running -&gt; cancel -&gt; last.result=cancelled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armed -&gt; cancel -&gt; idle</w:t>
            </w:r>
          </w:p>
        </w:tc>
      </w:tr>
    </w:tbl>
    <w:p>
      <w:pPr>
        <w:spacing w:after="0"/>
      </w:pPr>
    </w:p>
    <w:p>
      <w:pPr>
        <w:pStyle w:val="ListBullet"/>
      </w:pPr>
      <w:r>
        <w:t>Die UI folgt runtime.request_active, runtime.armed und runtime.running; nicht dem zuletzt gesendeten Befehl.</w:t>
      </w:r>
    </w:p>
    <w:p>
      <w:pPr>
        <w:pStyle w:val="ListBullet"/>
      </w:pPr>
      <w:r>
        <w:t>Ein zweiter Start wird abgewiesen, solange eine Anforderung aktiv, vorgemerkt oder laufend ist.</w:t>
      </w:r>
    </w:p>
    <w:p>
      <w:pPr>
        <w:pStyle w:val="ListBullet"/>
      </w:pPr>
      <w:r>
        <w:t>duration_s wird mit jeder Statusnachricht aktualisiert. Für einen flüssigen Timer berechnet die App die laufende Dauer lokal aus started_at.</w:t>
      </w:r>
    </w:p>
    <w:p>
      <w:pPr>
        <w:pStyle w:val="ListBullet"/>
      </w:pPr>
      <w:r>
        <w:t>Bei error wird error im sichtbaren Fehlerbereich angezeigt; technische Pfade und PID bleiben in der Expertensicht.</w:t>
      </w:r>
    </w:p>
    <w:p>
      <w:r>
        <w:br w:type="page"/>
      </w:r>
    </w:p>
    <w:p>
      <w:pPr>
        <w:pStyle w:val="Heading1"/>
      </w:pPr>
      <w:r>
        <w:t>6. Laufzeitstatus: gps_state/logging/status/json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"schema": "openmower.gps_state.logging.v1",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"type": "status",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"published_at": 1783951200.0,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"status": "running",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"severity": 1,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"summary": "GPS-Aufzeichnung läuft",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"runtime": 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"state": "running", "request_active": true,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"request_origin": "command", "armed": false, "running": true,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"pid": 1842, "session_id": "20260713_143522",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"requested_at": "2026-07-13T14:35:21Z",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"started_at": "2026-07-13T14:35:22Z",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"finished_at": null, "duration_s": 142.5, "stop_reason": null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},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"request": {"trigger":"ad_hoc","mode":"until_docking","target_area_id":null},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"storage": 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"ram_path":"/dev/shm/openmower_satellite_logs",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"output_path":"/home/openmower/recordings/logs",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"files":["gps_position_20260713_143522.log"]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},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"implementation": 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"script_path":"/home/openmower/scripts/record_satellites.sh",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"container_name":null, "legacy_setting_enabled":false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},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"error": null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Pfad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Bedeutung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App-Nutzung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status / runtime.state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Aktueller Controllerzustand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Status-Badge und Zustandsmaschine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severity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0 normal, 1 aktiv/info, 4 Fehler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Icon/Farbe; nie als einzige Information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summary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Menschenlesbare Kurzbeschreibung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Überschrift der Statuskarte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runtime.request_active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Offene Laufzeitanforderung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Start sperren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runtime.request_origin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command oder legacy_setting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Migration/Diagnose, meist Expertensicht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runtime.armed / running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Vorgemerkt bzw. Prozess aktiv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Cancel- oder Stop-Schaltfläche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runtime.session_id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Eindeutige Logging-Session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Details und Dateizuordnung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requested_at / started_at / finished_at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UTC-ISO-8601-Zeitpunkte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Zeitdarstellung in lokaler Zeitzone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runtime.duration_s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Dauer beim Publikationszeitpunkt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Anzeige; laufend lokal fortschreiben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runtime.stop_reason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docked, manual_stop, cancelled, error, legacy_disabled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Abschlussbeschreibung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request.*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Trigger, Modus, Ziel-Fläche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Karte Aktuelle Anforderung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storage.*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RAM-/Zielpfad und erwartete Dateien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Dateiliste; Pfade nur Expertensicht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implementation.*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Skript, Container, Legacy-Flag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Nur Diagnose/Expertensicht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error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Fehlertext oder null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Sichtbare Fehlermeldung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Letzte Session: gps_state/logging/last/json</w:t>
      </w:r>
    </w:p>
    <w:p>
      <w:r>
        <w:t>last/json wird nur aus einem Status mit Session-ID und Abschlusszeit erzeugt. Es bleibt retained verfügbar, auch wenn status/json wieder idle meldet.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"schema": "openmower.gps_state.logging.last.v1",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"type": "last",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"result": "finished",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"session_id": "20260713_143522",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"requested_at": "2026-07-13T14:35:21Z",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"started_at": "2026-07-13T14:35:22Z",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"finished_at": "2026-07-13T15:17:04Z",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"duration_s": 2502.0,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"stop_reason": "docked",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"trigger": "next_cycle",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"mode": "from_start_to_docking",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"target_area_id": null,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"output_path": "/home/openmower/recordings/logs",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"files": ["gps_position_20260713_143522.log"],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"error": null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</w:pPr>
      <w:r>
        <w:t>result besitzt finished, cancelled oder error.</w:t>
      </w:r>
    </w:p>
    <w:p>
      <w:pPr>
        <w:pStyle w:val="ListBullet"/>
      </w:pPr>
      <w:r>
        <w:t>Die App zeigt last unabhängig vom Live-Status an.</w:t>
      </w:r>
    </w:p>
    <w:p>
      <w:pPr>
        <w:pStyle w:val="ListBullet"/>
      </w:pPr>
      <w:r>
        <w:t>Dateien sind aktuell erwartete Session-Dateinamen; die App sollte fehlende Dateizugriffsfunktionen tolerant behandeln.</w:t>
      </w:r>
    </w:p>
    <w:p>
      <w:pPr>
        <w:pStyle w:val="ListBullet"/>
      </w:pPr>
      <w:r>
        <w:t>Unbekannte zusätzliche Felder müssen ignoriert werden, damit das Schema erweiterbar bleibt.</w:t>
      </w:r>
    </w:p>
    <w:p>
      <w:r>
        <w:br w:type="page"/>
      </w:r>
    </w:p>
    <w:p>
      <w:pPr>
        <w:pStyle w:val="Heading1"/>
      </w:pPr>
      <w:r>
        <w:t>8. Einstellungsänderungen: Pending- und Bestätigungsablauf</w:t>
      </w:r>
    </w:p>
    <w:p>
      <w:r>
        <w:t>Die öffentlichen logging_* Schlüssel werden von xbot_monitoring auf bestehende mower_logic-Felder abgebildet. Weil die interne Settings-Verarbeitung asynchron ist, erfolgt eine zweistufige Rückmeldung.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Schritt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Nachricht / Zustand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App-Reaktion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1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App sendet logging_* Wert an set/session oder set/persistent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Control lokal als pending markieren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2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settings/validation: status=forwarded, pending=true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Wert noch nicht als bestätigt speichern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3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Brücke leitet gemappten satellite_logging_* Wert weiter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Keine zusätzliche UI-Aktion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4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mower_logic publiziert bestätigten Settings-Stand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Brücke gleicht Soll/Ist ab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5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gps_state/settings/json enthält bestätigte public Werte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UI-Control mit Serverwert aktualisieren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6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settings/validation: status=applied, pending=false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Pending beenden und Erfolg anzeigen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Fehler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status=rejected oder Timeout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Alten bestätigten Wert behalten; Fehlermeldung / Renew anbieten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243746"/>
          <w:sz w:val="17"/>
        </w:rPr>
        <w:t>Beispiel für gps_state/settings/set/persistent/json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"logging_default_trigger": {"value": "area_id"},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"logging_default_area_id": {"value": "3"}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App-Timeout: </w:t>
            </w:r>
            <w:r>
              <w:rPr>
                <w:color w:val="243746"/>
              </w:rPr>
              <w:t>Wird applied nicht innerhalb eines app-seitig definierten Zeitfensters empfangen, darf die App nicht stillschweigend Erfolg annehmen. Sie zeigt den Zustand als ungeklärt an und bietet logging/set/renew/json beziehungsweise gps_state/settings/set/renew/json an.</w:t>
            </w:r>
          </w:p>
        </w:tc>
      </w:tr>
    </w:tbl>
    <w:p>
      <w:pPr>
        <w:spacing w:after="0"/>
      </w:pPr>
    </w:p>
    <w:p>
      <w:pPr>
        <w:pStyle w:val="Heading1"/>
      </w:pPr>
      <w:r>
        <w:t>9. Verbindlicher Leitfaden für die spätere App-Umsetzung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Bereich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Umsetzungsvorgabe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Dynamisches Rendering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Gruppe, label, description, order, type, enum, expert und topic aus gps_state/settings/json lesen.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Quelle der Wahrheit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Buttons und Status ausschließlich aus retained status/json ableiten.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Startaktion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Nach Publish sofort pending anzeigen; erst armed/running/error beendet pending.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Stop/Cancel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Aktion bis zum nächsten bestätigten Status sperren; wiederholtes Senden verhindern.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Korrelation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Für Steuerbefehle request_id verwenden und validation darauf zuordnen.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Live-Dauer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Aus started_at lokal fortschreiben; bei neuer Statusnachricht synchronisieren.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Zeitangaben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UTC-ISO-8601 parsen und in lokaler Zeitzone anzeigen; Rohwert in Details erhalten.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Expertensicht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RAM-/Ziel-/Skriptpfad, Container, PID und Legacy-Flag nicht in der Standardansicht zeigen.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Fehler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summary + error sichtbar anzeigen; severity nicht nur über Farbe kommunizieren.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Schema-Toleranz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Unbekannte Felder ignorieren; schema-Wert protokollieren; erforderliche Felder defensiv lesen.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Reconnect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Settings, Status und Last abonnieren; bei fehlenden retained Daten Renew senden.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Migration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4"/>
              </w:rPr>
              <w:t>Keine neuen Zugriffe auf settings/mower_logic/satellite_logging/* oder satellite_logging_* UI-Felder.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Empfohlener Bildschirmaufbau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UI-Block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Standardansicht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Expertenerweiterung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Kopfkarte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summary, Zustandsbadge, lokale Laufzeit, Start/Stop/Cancel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request_origin, raw state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Aktuelle Anforderung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Trigger, Modus, Ziel-Fläche, requested_at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keine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Aktuelle Session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Session-ID, Start, Dateianzahl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PID, RAM-Pfad, Skript, Container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Letzte Session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result, Dauer, stop_reason, Zeiten, Dateien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Zielpfad und raw JSON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Standardwerte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Trigger, Modus, Flächen-ID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RAM-/Ziel-/Skript-/Containerpfade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Rückmeldung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Pending, Erfolg, Fehler, Renew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6"/>
              </w:rPr>
              <w:t>Validierungsdetails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Barrierearme Statusdarstellung: </w:t>
            </w:r>
            <w:r>
              <w:rPr>
                <w:color w:val="243746"/>
              </w:rPr>
              <w:t>armed, running, finished und error werden durch Text und Symbol dargestellt. Farbe ist nur ergänzend. Fehlermeldungen bleiben kopierbar und die primäre Aktion besitzt eine eindeutige Beschriftung.</w:t>
            </w:r>
          </w:p>
        </w:tc>
      </w:tr>
    </w:tbl>
    <w:p>
      <w:pPr>
        <w:spacing w:after="0"/>
      </w:pPr>
    </w:p>
    <w:p>
      <w:pPr>
        <w:pStyle w:val="Heading2"/>
      </w:pPr>
      <w:r>
        <w:t>10.1 Beispielhafte Button-Entscheidung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97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43746"/>
                <w:sz w:val="15"/>
              </w:rPr>
              <w:t>if status.runtime.running: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primary = "Stop"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elif status.runtime.armed or status.runtime.request_active: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primary = "Abbrechen"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else: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 xml:space="preserve">    primary = "Start"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# Nach einem Publish nicht optimistisch umschalten:</w:t>
            </w:r>
            <w:r>
              <w:br/>
            </w:r>
            <w:r>
              <w:rPr>
                <w:rFonts w:ascii="Liberation Mono" w:hAnsi="Liberation Mono" w:eastAsia="Liberation Mono"/>
                <w:color w:val="243746"/>
                <w:sz w:val="15"/>
              </w:rPr>
              <w:t># pending bleibt aktiv, bis status/json den neuen Zustand bestätigt.</w:t>
            </w:r>
          </w:p>
        </w:tc>
      </w:tr>
    </w:tbl>
    <w:p>
      <w:pPr>
        <w:spacing w:after="0"/>
      </w:pPr>
    </w:p>
    <w:p>
      <w:pPr>
        <w:pStyle w:val="Heading2"/>
      </w:pPr>
      <w:r>
        <w:t>10.2 Empfohlene Komponenten</w:t>
      </w:r>
    </w:p>
    <w:p>
      <w:pPr>
        <w:pStyle w:val="ListBullet"/>
      </w:pPr>
      <w:r>
        <w:t>GpsLoggingStatusCard: Status, Laufzeit, Primäraktion und Fehler.</w:t>
      </w:r>
    </w:p>
    <w:p>
      <w:pPr>
        <w:pStyle w:val="ListBullet"/>
      </w:pPr>
      <w:r>
        <w:t>GpsLoggingRequestCard: Trigger, Modus, Fläche und Anforderungszeit.</w:t>
      </w:r>
    </w:p>
    <w:p>
      <w:pPr>
        <w:pStyle w:val="ListBullet"/>
      </w:pPr>
      <w:r>
        <w:t>GpsLoggingLastSessionCard: Ergebnis, Dauer, Beendigungsgrund und Dateien.</w:t>
      </w:r>
    </w:p>
    <w:p>
      <w:pPr>
        <w:pStyle w:val="ListBullet"/>
      </w:pPr>
      <w:r>
        <w:t>GpsLoggingDefaultsForm: dynamisch aus der settings-Metadatenstruktur.</w:t>
      </w:r>
    </w:p>
    <w:p>
      <w:pPr>
        <w:pStyle w:val="ListBullet"/>
      </w:pPr>
      <w:r>
        <w:t>GpsLoggingExpertPanel: technische Pfade, PID, Container und Rohdaten.</w:t>
      </w:r>
    </w:p>
    <w:p>
      <w:pPr>
        <w:pStyle w:val="ListBullet"/>
      </w:pPr>
      <w:r>
        <w:t>MqttCommandPendingState: request_id, Timeout, Validation und Statusbestätigung.</w:t>
      </w:r>
    </w:p>
    <w:p>
      <w:pPr>
        <w:pStyle w:val="Heading1"/>
      </w:pPr>
      <w:r>
        <w:t>11. Migration und Rückwärtskompatibilität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Alt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Neu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Migrationsverhalten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settings/mower_logic/satellite_logging/json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gps_state/logging/status/json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Alt bleibt veröffentlicht; neue App nutzt nur Neu.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settings/mower_logic/satellite_logging/set/control/json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gps_state/logging/set/control/json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Alt bleibt abonnierbar; neue App nutzt nur Neu.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settings/mower_logic/satellite_logging/set/renew/json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gps_state/logging/set/renew/json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Alt bleibt abonnierbar; Neu aktualisiert zusätzlich Settings/Last.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satellite_logging_* in settings/mower_logic/json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logging_* in gps_state/settings/json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Interne Felder werden im öffentlichen mower_logic-Payload ausgefiltert.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satellite_logging_enabled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control-Befehl + runtime status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Nicht als neuer Toggle übernehmen.</w:t>
            </w:r>
          </w:p>
        </w:tc>
      </w:tr>
    </w:tbl>
    <w:p>
      <w:pPr>
        <w:spacing w:after="0"/>
      </w:pPr>
    </w:p>
    <w:p>
      <w:r>
        <w:t>Die Kompatibilitätsschicht erlaubt eine schrittweise App-Umstellung. Nach erfolgreicher Migration können die alten Topics in einer späteren Hauptversion mit eigener Deprecation-Phase entfernt werden. Das ist nicht Bestandteil von v0.1.</w:t>
      </w:r>
    </w:p>
    <w:p>
      <w:r>
        <w:br w:type="page"/>
      </w:r>
    </w:p>
    <w:p>
      <w:pPr>
        <w:pStyle w:val="Heading1"/>
      </w:pPr>
      <w:r>
        <w:t>12. Technische Umsetzung im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Datei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Änderung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src/lib/xbot_monitoring/src/xbot_monitoring.cpp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Neue Topics, Settings-Metadaten, Key-Mapping, Validierung, Pending-Abgleich, Status-/Last-Transformation, Cache und Legacy-Filterung.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src/lib/xbot_monitoring/GPS_LOGGING_API.md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Kanonischer API-Vertrag und konkrete App-Integrationsregeln.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src/lib/xbot_monitoring/README.md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Verweis auf API und zentrale Migrationshinweise.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src/mower_logic/src/mower_logic/mower_logic.cpp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Laufzeitanforderung von Legacy-Enable entkoppelt; request_origin, requested_at, stop_reason und Duplicate-Start-Schutz ergänzt.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src/mower_logic/cfg/MowerLogic.cfg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Kennzeichnung der Felder als interne Runtime-Konfiguration; öffentliche API liegt unter gps_state.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src/mower_logic/scripts/record_satellites.sh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Hinweis auf öffentliches gps_state-Mapping ergänzt.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SATELLITE_LOGGING_MOWER_LOGIC_README.txt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Neue öffentliche Topics, Statusfelder und App-Regeln dokumentiert.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SATELLITE_LOGGER_MQTT_README.txt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Kompakte MQTT-Migrationsreferenz aktualisiert.</w:t>
            </w:r>
          </w:p>
        </w:tc>
      </w:tr>
    </w:tbl>
    <w:p>
      <w:pPr>
        <w:spacing w:after="0"/>
      </w:pPr>
    </w:p>
    <w:p>
      <w:pPr>
        <w:pStyle w:val="Heading1"/>
      </w:pPr>
      <w:r>
        <w:t>13. Prüfung, bekannte Grenzen und Abnahme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Prüfung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Ergebnis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git diff --check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Keine Whitespace-Fehler in den geänderten Textdateien.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Shell-Syntax record_satellites.sh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bash -n ohne Fehler.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C++ Klammer-/String-Balance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Statische lexikalische Prüfung beider geänderten C++-Dateien.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API-Contract-Strings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Alle neuen Topics, Schemas und zentralen Settings-Schlüssel vorhanden.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DOCX-Renderprüfung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 nach Auslieferungs-QA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Alle Seiten als PNG gerendert und visuell geprüft.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PDF-Renderprüfung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bestanden nach Auslieferungs-QA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PDF gerendert und visuell geprüft.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ROS-/Catkin-Build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nicht ausgeführt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In der Bearbeitungsumgebung ist keine /opt/ros-Installation vorhanden.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Hardware-/MQTT-Laufzeittest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ausstehend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Auf Zielsystem mit ROS, MQTT, mower_logic und Logger-Skript durchführen.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Abnahmebedingung: </w:t>
            </w:r>
            <w:r>
              <w:rPr>
                <w:color w:val="243746"/>
              </w:rPr>
              <w:t>Vor Produktivfreigabe müssen Start, Armed-Trigger, Docking-Stop, manueller Stop, Cancel, Reconnect, persistente Settings und Fehlerfälle auf einem OpenMower-Zielsystem getestet werden.</w:t>
            </w:r>
          </w:p>
        </w:tc>
      </w:tr>
    </w:tbl>
    <w:p>
      <w:pPr>
        <w:spacing w:after="0"/>
      </w:pPr>
    </w:p>
    <w:p>
      <w:pPr>
        <w:pStyle w:val="Heading2"/>
      </w:pPr>
      <w:r>
        <w:t>13.1 Empfohlene Laufzeit-Testfälle</w:t>
      </w:r>
    </w:p>
    <w:p>
      <w:pPr>
        <w:pStyle w:val="ListBullet"/>
      </w:pPr>
      <w:r>
        <w:t>Sofortstart ad_hoc: validation=forwarded, anschließend status.running=true, danach Stop und last.result=finished.</w:t>
      </w:r>
    </w:p>
    <w:p>
      <w:pPr>
        <w:pStyle w:val="ListBullet"/>
      </w:pPr>
      <w:r>
        <w:t>next_cycle: status.armed=true, Start bei aktivem Arbeitszustand, Stop beim Andocken mit stop_reason=docked.</w:t>
      </w:r>
    </w:p>
    <w:p>
      <w:pPr>
        <w:pStyle w:val="ListBullet"/>
      </w:pPr>
      <w:r>
        <w:t>area_id: nur bei passender Fläche starten; fehlende oder ungültige Fläche ablehnen beziehungsweise nicht starten.</w:t>
      </w:r>
    </w:p>
    <w:p>
      <w:pPr>
        <w:pStyle w:val="ListBullet"/>
      </w:pPr>
      <w:r>
        <w:t>Doppelstart: zweiter Start wird abgewiesen, Session-ID und Dateiliste bleiben unverändert.</w:t>
      </w:r>
    </w:p>
    <w:p>
      <w:pPr>
        <w:pStyle w:val="ListBullet"/>
      </w:pPr>
      <w:r>
        <w:t>Cancel im armed-Zustand: Rückkehr zu idle ohne neue last-Session.</w:t>
      </w:r>
    </w:p>
    <w:p>
      <w:pPr>
        <w:pStyle w:val="ListBullet"/>
      </w:pPr>
      <w:r>
        <w:t>Cancel während running: Logger stoppt; last.result=cancelled und erzeugte Dateien bleiben gelistet.</w:t>
      </w:r>
    </w:p>
    <w:p>
      <w:pPr>
        <w:pStyle w:val="ListBullet"/>
      </w:pPr>
      <w:r>
        <w:t>Persistente Änderung: forwarded/pending -&gt; bestätigte settings -&gt; applied/pending=false.</w:t>
      </w:r>
    </w:p>
    <w:p>
      <w:pPr>
        <w:pStyle w:val="ListBullet"/>
      </w:pPr>
      <w:r>
        <w:t>MQTT-Reconnect: retained status und last erscheinen ohne neue Aufnahme.</w:t>
      </w:r>
    </w:p>
    <w:p>
      <w:pPr>
        <w:pStyle w:val="ListBullet"/>
      </w:pPr>
      <w:r>
        <w:t>Fehlerpfade: fehlendes Skript, nicht beschreibbarer Zielpfad und Prozessabbruch sichtbar in error.</w:t>
      </w:r>
    </w:p>
    <w:p>
      <w:pPr>
        <w:pStyle w:val="Heading1"/>
      </w:pPr>
      <w:r>
        <w:t>14. Rollback und Weiterentwicklung</w:t>
      </w:r>
    </w:p>
    <w:p>
      <w:r>
        <w:t>Ein Rollback ist möglich, indem die acht geänderten Quell-/Dokumentationsdateien auf den Ausgangsstand zurückgesetzt werden. Da keine Datenmigration des persistenten Settings-Speichers erzwungen wird und die internen satellite_logging_* Schlüssel bestehen bleiben, bleiben vorhandene Werte erhalten.</w:t>
      </w:r>
    </w:p>
    <w:p>
      <w:pPr>
        <w:pStyle w:val="ListBullet"/>
      </w:pPr>
      <w:r>
        <w:t>Kurzfristig: gps_state/logging/* deaktivieren und Legacy-Topics weiterverwenden.</w:t>
      </w:r>
    </w:p>
    <w:p>
      <w:pPr>
        <w:pStyle w:val="ListBullet"/>
      </w:pPr>
      <w:r>
        <w:t>Langfristig: optional einen eigenen gps_logging-ROS-Node einführen; der öffentliche MQTT-Vertrag kann dabei unverändert bleiben.</w:t>
      </w:r>
    </w:p>
    <w:p>
      <w:pPr>
        <w:pStyle w:val="ListBullet"/>
      </w:pPr>
      <w:r>
        <w:t>Künftige Schemaerweiterungen unter gleicher Hauptversion nur additiv durchführen; bestehende Felder nicht umdeuten.</w:t>
      </w:r>
    </w:p>
    <w:p>
      <w:pPr>
        <w:pStyle w:val="ListBullet"/>
      </w:pPr>
      <w:r>
        <w:t>Bei inkompatiblen Änderungen neues Schema openmower.gps_state.logging.v2 und dokumentierte Übergangsphase verwenden.</w:t>
      </w:r>
    </w:p>
    <w:p>
      <w:pPr>
        <w:pStyle w:val="Heading1"/>
      </w:pPr>
      <w:r>
        <w:t>15.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Version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Datum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Bearbeiter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Status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243746"/>
                <w:sz w:val="16"/>
              </w:rPr>
              <w:t>Änderung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v0.1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2026-07-13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OpenAI / OpenMower-TAF-ROS Projektteam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Umgesetzt - in Prüfung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color w:val="243746"/>
                <w:sz w:val="15"/>
              </w:rPr>
              <w:t>Erstimplementierung der gps_state-Logging-API, App-Leitfaden und Auslieferungsdokumentation.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Gültiger Stand: </w:t>
            </w:r>
            <w:r>
              <w:rPr>
                <w:color w:val="243746"/>
              </w:rPr>
              <w:t>Die in diesem Dokument beschriebenen Topics und Felder entsprechen dem Codepaket v0.1 vom 2026-07-13. Für die App ist src/lib/xbot_monitoring/GPS_LOGGING_API.md die kompakte technische Referenz; dieses Dokument ergänzt Architektur, UX und Abnahme.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6"/>
      </w:rPr>
      <w:t xml:space="preserve">OpenMower-TAF-ROS | Änderungsdokumentation | 2026-07-13 | 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66666"/>
        <w:sz w:val="16"/>
      </w:rPr>
      <w:t>OpenMower-TAF-ROS - GPS Logging unter GPS State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37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2437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OpenMower-TAF-ROS - Änderungsdokumentation - GPS Logging unter GPS State</dc:title>
  <dc:subject>GPS Logging API und App-Integration</dc:subject>
  <dc:creator>OpenMower-TAF-ROS Projektteam / OpenAI</dc:creator>
  <cp:keywords>OpenMower, GPS, GNSS, RTK, MQTT, gps_state, App</cp:keywords>
  <dc:description>Version v0.1; Status: umgesetzt, technische Integration in Prüfung.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