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OpenMower-TAF-ROS - Änderungsdokumentation</w:t>
        <w:br/>
      </w:r>
      <w:r>
        <w:rPr>
          <w:color w:val="404040"/>
          <w:sz w:val="36"/>
        </w:rPr>
        <w:t>Zentraler GPS-Logging-Skriptpfad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r/>
            <w:r>
              <w:rPr>
                <w:b/>
                <w:sz w:val="18"/>
              </w:rPr>
              <w:t>Projektname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OpenMower-TAF-ROS</w:t>
            </w:r>
          </w:p>
        </w:tc>
      </w:tr>
      <w:tr>
        <w:tc>
          <w:tcPr>
            <w:tcW w:type="dxa" w:w="2835"/>
            <w:shd w:fill="D9EAF7"/>
          </w:tcPr>
          <w:p>
            <w:r/>
            <w:r>
              <w:rPr>
                <w:b/>
                <w:sz w:val="18"/>
              </w:rPr>
              <w:t>Dokumentenart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Änderungsdokumentation</w:t>
            </w:r>
          </w:p>
        </w:tc>
      </w:tr>
      <w:tr>
        <w:tc>
          <w:tcPr>
            <w:tcW w:type="dxa" w:w="2835"/>
            <w:shd w:fill="D9EAF7"/>
          </w:tcPr>
          <w:p>
            <w:r/>
            <w:r>
              <w:rPr>
                <w:b/>
                <w:sz w:val="18"/>
              </w:rPr>
              <w:t>Erstellungsdatum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2026-07-14</w:t>
            </w:r>
          </w:p>
        </w:tc>
      </w:tr>
      <w:tr>
        <w:tc>
          <w:tcPr>
            <w:tcW w:type="dxa" w:w="2835"/>
            <w:shd w:fill="D9EAF7"/>
          </w:tcPr>
          <w:p>
            <w:r/>
            <w:r>
              <w:rPr>
                <w:b/>
                <w:sz w:val="18"/>
              </w:rPr>
              <w:t>Verantwortlich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OpenAI im Auftrag des Projektverantwortlichen</w:t>
            </w:r>
          </w:p>
        </w:tc>
      </w:tr>
      <w:tr>
        <w:tc>
          <w:tcPr>
            <w:tcW w:type="dxa" w:w="2835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v0.1</w:t>
            </w:r>
          </w:p>
        </w:tc>
      </w:tr>
      <w:tr>
        <w:tc>
          <w:tcPr>
            <w:tcW w:type="dxa" w:w="2835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Arbeitsstand / zur Prüfung</w:t>
            </w:r>
          </w:p>
        </w:tc>
      </w:tr>
      <w:tr>
        <w:tc>
          <w:tcPr>
            <w:tcW w:type="dxa" w:w="2835"/>
            <w:shd w:fill="D9EAF7"/>
          </w:tcPr>
          <w:p>
            <w:r/>
            <w:r>
              <w:rPr>
                <w:b/>
                <w:sz w:val="18"/>
              </w:rPr>
              <w:t>Änderungsdatum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2026-07-14</w:t>
            </w:r>
          </w:p>
        </w:tc>
      </w:tr>
      <w:tr>
        <w:tc>
          <w:tcPr>
            <w:tcW w:type="dxa" w:w="2835"/>
            <w:shd w:fill="D9EAF7"/>
          </w:tcPr>
          <w:p>
            <w:r/>
            <w:r>
              <w:rPr>
                <w:b/>
                <w:sz w:val="18"/>
              </w:rPr>
              <w:t>Ablageort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_Dokumentation im Projektpaket</w:t>
            </w:r>
          </w:p>
        </w:tc>
      </w:tr>
      <w:tr>
        <w:tc>
          <w:tcPr>
            <w:tcW w:type="dxa" w:w="2835"/>
            <w:shd w:fill="D9EAF7"/>
          </w:tcPr>
          <w:p>
            <w:r/>
            <w:r>
              <w:rPr>
                <w:b/>
                <w:sz w:val="18"/>
              </w:rPr>
              <w:t>Referenzen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Regeln_Projektdokumentation_PDF_DOCX_Pflicht_(6).pdf; OpenMower-TAF-ROS(8).zip</w:t>
            </w:r>
          </w:p>
        </w:tc>
      </w:tr>
    </w:tbl>
    <w:p>
      <w:r>
        <w:rPr>
          <w:b/>
        </w:rPr>
        <w:t>Ziel der Änderung</w:t>
      </w:r>
    </w:p>
    <w:p>
      <w:r>
        <w:t>Das GPS-/RTK-Logging-Skript wird im Repository an genau einer maßgeblichen Quellstelle gepflegt und beim Docker-Image-Build an einen stabilen Laufzeitpfad installiert. Doppelte Quellkopien und die zusätzliche Catkin-Kopie werden entfernt. Dadurch verweist MQTT künftig auf einen Pfad, der im Image garantiert vorhanden und ausführbar ist.</w:t>
      </w:r>
    </w:p>
    <w:p>
      <w:pPr>
        <w:pStyle w:val="Heading1"/>
      </w:pPr>
      <w:r>
        <w:t>1. Ausgangssituation</w:t>
      </w:r>
    </w:p>
    <w:p>
      <w:pPr>
        <w:pStyle w:val="ListBullet"/>
      </w:pPr>
      <w:r>
        <w:t>Der konfigurierte Standardpfad /home/openmower/scripts/record_satellites.sh war im Image nicht vorhanden.</w:t>
      </w:r>
    </w:p>
    <w:p>
      <w:pPr>
        <w:pStyle w:val="ListBullet"/>
      </w:pPr>
      <w:r>
        <w:t>Das Skript lag gleichzeitig in src/lib/xbot_monitoring/scripts, src/mower_logic/scripts und utils/scripts. Zusätzlich erzeugte Catkin eine Kopie unter devel/lib/mower_logic.</w:t>
      </w:r>
    </w:p>
    <w:p>
      <w:pPr>
        <w:pStyle w:val="ListBullet"/>
      </w:pPr>
      <w:r>
        <w:t>Die mehrfachen Ablagen konnten auseinanderlaufen und erschwerten die eindeutige Zuordnung zwischen Quellversion, Build-Artefakt und Laufzeitdatei.</w:t>
      </w:r>
    </w:p>
    <w:p>
      <w:pPr>
        <w:pStyle w:val="Heading1"/>
      </w:pPr>
      <w:r>
        <w:t>2. Zielstruktur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B4C6E7"/>
          </w:tcPr>
          <w:p>
            <w:r/>
            <w:r>
              <w:rPr>
                <w:b/>
                <w:sz w:val="18"/>
              </w:rPr>
              <w:t>Ebene</w:t>
            </w:r>
          </w:p>
        </w:tc>
        <w:tc>
          <w:tcPr>
            <w:tcW w:type="dxa" w:w="3400"/>
            <w:shd w:fill="B4C6E7"/>
          </w:tcPr>
          <w:p>
            <w:r/>
            <w:r>
              <w:rPr>
                <w:b/>
                <w:sz w:val="18"/>
              </w:rPr>
              <w:t>Pfad</w:t>
            </w:r>
          </w:p>
        </w:tc>
        <w:tc>
          <w:tcPr>
            <w:tcW w:type="dxa" w:w="3400"/>
            <w:shd w:fill="B4C6E7"/>
          </w:tcPr>
          <w:p>
            <w:r/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Repository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utils/scripts/record_satellites.sh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Einzige maßgebliche Quellversion.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Docker-Image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/opt/open_mower_ros/scripts/record_satellites.sh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Einziger stabiler Laufzeitpfad.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MQTT/ROS-Default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/opt/open_mower_ros/scripts/record_satellites.sh</w:t>
            </w:r>
          </w:p>
        </w:tc>
        <w:tc>
          <w:tcPr>
            <w:tcW w:type="dxa" w:w="3400"/>
          </w:tcPr>
          <w:p>
            <w:r/>
            <w:r>
              <w:rPr>
                <w:b w:val="0"/>
                <w:sz w:val="18"/>
              </w:rPr>
              <w:t>Standardwert für Darstellung und Startlogik.</w:t>
            </w:r>
          </w:p>
        </w:tc>
      </w:tr>
    </w:tbl>
    <w:p>
      <w:pPr>
        <w:pStyle w:val="Heading1"/>
      </w:pPr>
      <w:r>
        <w:t>3. Umgesetzte Änderungen</w:t>
      </w:r>
    </w:p>
    <w:p>
      <w:pPr>
        <w:pStyle w:val="ListBullet"/>
      </w:pPr>
      <w:r>
        <w:rPr>
          <w:b/>
        </w:rPr>
        <w:t xml:space="preserve">Zentrale Quellversion: </w:t>
      </w:r>
      <w:r>
        <w:t>Die funktionsreichere aktuelle Skriptversion aus mower_logic wurde nach utils/scripts/record_satellites.sh übernommen.</w:t>
      </w:r>
    </w:p>
    <w:p>
      <w:pPr>
        <w:pStyle w:val="ListBullet"/>
      </w:pPr>
      <w:r>
        <w:rPr>
          <w:b/>
        </w:rPr>
        <w:t xml:space="preserve">Legacy-Kopien entfernt: </w:t>
      </w:r>
      <w:r>
        <w:t>src/mower_logic/scripts/record_satellites.sh und src/lib/xbot_monitoring/scripts/record_satellites.sh wurden gelöscht.</w:t>
      </w:r>
    </w:p>
    <w:p>
      <w:pPr>
        <w:pStyle w:val="ListBullet"/>
      </w:pPr>
      <w:r>
        <w:rPr>
          <w:b/>
        </w:rPr>
        <w:t xml:space="preserve">Catkin-Artefakt entfernt: </w:t>
      </w:r>
      <w:r>
        <w:t>Der catkin_install_python-Block für record_satellites.sh wurde aus src/mower_logic/CMakeLists.txt entfernt. Damit wird keine zusätzliche devel/lib/mower_logic-Kopie mehr erzeugt.</w:t>
      </w:r>
    </w:p>
    <w:p>
      <w:pPr>
        <w:pStyle w:val="ListBullet"/>
      </w:pPr>
      <w:r>
        <w:rPr>
          <w:b/>
        </w:rPr>
        <w:t xml:space="preserve">Image-Installation: </w:t>
      </w:r>
      <w:r>
        <w:t>docker/Dockerfile installiert das Skript mit Modus 0755 nach /opt/open_mower_ros/scripts/record_satellites.sh und entfernt anschließend die Quellkopie aus dem finalen Image.</w:t>
      </w:r>
    </w:p>
    <w:p>
      <w:pPr>
        <w:pStyle w:val="ListBullet"/>
      </w:pPr>
      <w:r>
        <w:rPr>
          <w:b/>
        </w:rPr>
        <w:t xml:space="preserve">Standardpfade aktualisiert: </w:t>
      </w:r>
      <w:r>
        <w:t>MowerLogic.cfg, xbot_monitoring.cpp und GPS_LOGGING_API.md verwenden den neuen Laufzeitpfad.</w:t>
      </w:r>
    </w:p>
    <w:p>
      <w:pPr>
        <w:pStyle w:val="ListBullet"/>
      </w:pPr>
      <w:r>
        <w:rPr>
          <w:b/>
        </w:rPr>
        <w:t xml:space="preserve">Build-Artefakte ausgeschlossen: </w:t>
      </w:r>
      <w:r>
        <w:t>Eine .dockerignore schließt build/, devel/ und install/ aus dem Docker-Build-Kontext aus. Das .git-Verzeichnis bleibt erhalten, weil das Dockerfile daraus die Softwareversion ableitet.</w:t>
      </w:r>
    </w:p>
    <w:p>
      <w:pPr>
        <w:pStyle w:val="Heading1"/>
      </w:pPr>
      <w:r>
        <w:t>4. Betroffene Dateien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B4C6E7"/>
          </w:tcPr>
          <w:p>
            <w:r/>
            <w:r>
              <w:rPr>
                <w:b/>
                <w:sz w:val="18"/>
              </w:rPr>
              <w:t>Datei</w:t>
            </w:r>
          </w:p>
        </w:tc>
        <w:tc>
          <w:tcPr>
            <w:tcW w:type="dxa" w:w="5100"/>
            <w:shd w:fill="B4C6E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.dockerignore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neu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docker/Dockerfile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geändert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src/mower_logic/CMakeLists.txt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geändert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src/mower_logic/cfg/MowerLogic.cfg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geändert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src/lib/xbot_monitoring/src/xbot_monitoring.cpp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geändert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src/lib/xbot_monitoring/GPS_LOGGING_API.md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geändert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utils/scripts/record_satellites.sh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geändert / kanonische Quelle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src/mower_logic/scripts/record_satellites.sh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gelöscht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src/lib/xbot_monitoring/scripts/record_satellites.sh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gelöscht</w:t>
            </w:r>
          </w:p>
        </w:tc>
      </w:tr>
    </w:tbl>
    <w:p>
      <w:pPr>
        <w:pStyle w:val="Heading1"/>
      </w:pPr>
      <w:r>
        <w:t>5. Laufzeit- und Migrationshinweise</w:t>
      </w:r>
    </w:p>
    <w:p>
      <w:pPr>
        <w:pStyle w:val="ListBullet"/>
      </w:pPr>
      <w:r>
        <w:t>Ein bereits persistent gespeicherter alter Wert /home/openmower/scripts/record_satellites.sh kann den neuen Standard weiterhin überschreiben. Nach Installation des Images muss der Skriptpfad einmal auf /opt/open_mower_ros/scripts/record_satellites.sh gesetzt und dauerhaft gespeichert oder die alte persistente Einstellung zurückgesetzt werden.</w:t>
      </w:r>
    </w:p>
    <w:p>
      <w:pPr>
        <w:pStyle w:val="ListBullet"/>
      </w:pPr>
      <w:r>
        <w:t>Das Image muss neu gebaut und der Container neu erstellt werden; ein einfacher Container-Neustart übernimmt die Dockerfile-Änderung nicht.</w:t>
      </w:r>
    </w:p>
    <w:p>
      <w:pPr>
        <w:pStyle w:val="ListBullet"/>
      </w:pPr>
      <w:r>
        <w:t>Im finalen Image soll find /opt/open_mower_ros -type f -name record_satellites.sh nur /opt/open_mower_ros/scripts/record_satellites.sh liefern.</w:t>
      </w:r>
    </w:p>
    <w:p>
      <w:pPr>
        <w:pStyle w:val="Heading1"/>
      </w:pPr>
      <w:r>
        <w:t>6. Prüfung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B4C6E7"/>
          </w:tcPr>
          <w:p>
            <w:r/>
            <w:r>
              <w:rPr>
                <w:b/>
                <w:sz w:val="18"/>
              </w:rPr>
              <w:t>Prüfpunkt</w:t>
            </w:r>
          </w:p>
        </w:tc>
        <w:tc>
          <w:tcPr>
            <w:tcW w:type="dxa" w:w="5100"/>
            <w:shd w:fill="B4C6E7"/>
          </w:tcPr>
          <w:p>
            <w:r/>
            <w:r>
              <w:rPr>
                <w:b/>
                <w:sz w:val="18"/>
              </w:rPr>
              <w:t>Erwartung/Befehl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Shell-Syntax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bash -n utils/scripts/record_satellites.sh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Alter Pfad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Keine aktive Code- oder Konfigurationsreferenz auf /home/openmower/scripts/record_satellites.sh außerhalb historischer Dokumentation.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Quellkopien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Im Repository existiert nur utils/scripts/record_satellites.sh.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Image nach Neubau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test -x /opt/open_mower_ros/scripts/record_satellites.sh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MQTT-Einstellung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gps_state/settings/json meldet logging_script_path mit dem neuen Pfad.</w:t>
            </w:r>
          </w:p>
        </w:tc>
      </w:tr>
    </w:tbl>
    <w:p>
      <w:pPr>
        <w:pStyle w:val="Heading1"/>
      </w:pPr>
      <w:r>
        <w:t>7. Änderungshistorie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B4C6E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040"/>
            <w:shd w:fill="B4C6E7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2040"/>
            <w:shd w:fill="B4C6E7"/>
          </w:tcPr>
          <w:p>
            <w:r/>
            <w:r>
              <w:rPr>
                <w:b/>
                <w:sz w:val="18"/>
              </w:rPr>
              <w:t>Bearbeiter</w:t>
            </w:r>
          </w:p>
        </w:tc>
        <w:tc>
          <w:tcPr>
            <w:tcW w:type="dxa" w:w="2040"/>
            <w:shd w:fill="B4C6E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040"/>
            <w:shd w:fill="B4C6E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v0.1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2026-07-14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OpenAI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Arbeitsstand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Zentralen Skriptpfad eingeführt und Legacy-/Build-Kopien entfernt.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OpenMower-TAF-ROS - Zentraler GPS-Logging-Skriptpfad - v0.1 - 2026-07-14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