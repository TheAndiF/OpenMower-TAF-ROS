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4E78"/>
          <w:sz w:val="20"/>
        </w:rPr>
        <w:t>OPENMOWER-TAF-ROS</w:t>
      </w:r>
    </w:p>
    <w:p>
      <w:pPr>
        <w:pStyle w:val="Title"/>
      </w:pPr>
      <w:r>
        <w:t>OpenMower-TAF-ROS - Änderungsdokumentation - GPS Logging unter GPS State ohne Legacy</w:t>
      </w:r>
    </w:p>
    <w:p>
      <w:pPr>
        <w:pStyle w:val="Subtitle"/>
      </w:pPr>
      <w:r>
        <w:t>Kanonische GPS-/RTK-Logging-Schnittstelle ohne Legacy-Topics und ohne Legacy-Felder - mit verbindlichem App-Integrationsvertrag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8"/>
              </w:rPr>
              <w:t>Ergebnis: GPS-Logging-Einstellungen, Steuerbefehle, Laufzeitdaten, Abschlussdaten und Validierungen werden ausschließlich unter gps_state bereitgestellt. Es existieren keine Legacy-MQTT-Aliase, kein Enable-Toggle und keine doppelten Runtimefelder. Die App erhält einen eindeutigen v2-Vertrag.</w:t>
            </w:r>
            <w:r>
              <w:rPr>
                <w:color w:val="243746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Angabe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Wert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7"/>
              </w:rPr>
              <w:t>Projektname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7"/>
              </w:rPr>
              <w:t>OpenMower-TAF-ROS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7"/>
              </w:rPr>
              <w:t>Dokumentenart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7"/>
              </w:rPr>
              <w:t>Änderungsdokumentation / API- und App-Integrationskonzept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7"/>
              </w:rPr>
              <w:t>Erstellungsdatum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7"/>
              </w:rPr>
              <w:t>2026-07-13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7"/>
              </w:rPr>
              <w:t>Verantwortlich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7"/>
              </w:rPr>
              <w:t>OpenMower-TAF-ROS Projektteam; technische Ausarbeitung: OpenAI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7"/>
              </w:rPr>
              <w:t>Version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v0.2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7"/>
              </w:rPr>
              <w:t>Status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r>
              <w:t>Umgesetzt - statisch geprüft; App-Vertrag v2; ROS-/Catkin-Integrationsbuild ausstehend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7"/>
              </w:rPr>
              <w:t>Änderungsdatum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7"/>
              </w:rPr>
              <w:t>2026-07-13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7"/>
              </w:rPr>
              <w:t>Ablageort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7"/>
              </w:rPr>
              <w:t>OpenMower-TAF-ROS/_Dokumentation/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7"/>
              </w:rPr>
              <w:t>Referenzen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GPS_LOGGING_API.md; xbot_monitoring.cpp; mower_logic.cpp; Projektdokumentationsregeln vom 2026-06-18</w:t>
            </w:r>
          </w:p>
        </w:tc>
      </w:tr>
    </w:tbl>
    <w:p>
      <w:pPr>
        <w:spacing w:after="0"/>
      </w:pPr>
    </w:p>
    <w:p>
      <w:pPr>
        <w:spacing w:before="160" w:after="0"/>
      </w:pPr>
      <w:r>
        <w:rPr>
          <w:b/>
          <w:color w:val="1F4E78"/>
        </w:rPr>
        <w:t>Dokumentenstatus: Diese Fassung beschreibt den implementierten legacy-freien Stand im gelieferten Codepaket v0.2. Die vollständige Laufzeitprüfung muss im OpenMower-ROS-Umfeld erfolgen.</w:t>
      </w:r>
      <w:r/>
    </w:p>
    <w:p>
      <w:pPr>
        <w:pStyle w:val="Heading1"/>
      </w:pPr>
      <w:r>
        <w:t>1. Ziel und Ergebnis der Änderung</w:t>
      </w:r>
    </w:p>
    <w:p>
      <w:r>
        <w:t>Die GPS-Logging-Schnittstelle ist fachlich ausschließlich im GPS-State-Bereich verfügbar. Die App verwendet nur gps_state/settings/* und gps_state/logging/*. Frühere MQTT-Topics unter settings/mower_logic/satellite_logging werden weder abonniert noch veröffentlicht. Die zyklusabhängige Ausführung bleibt intern in mower_logic, ist jedoch kein öffentlicher App-Vertrag.</w:t>
      </w:r>
    </w:p>
    <w:p>
      <w:pPr>
        <w:pStyle w:val="ListBullet"/>
      </w:pPr>
      <w:r>
        <w:t>Eine kanonische öffentliche Schnittstelle unter gps_state/logging/*.</w:t>
      </w:r>
    </w:p>
    <w:p>
      <w:pPr>
        <w:pStyle w:val="ListBullet"/>
      </w:pPr>
      <w:r>
        <w:t>GPS-Logging-Standardwerte erscheinen in gps_state/settings/json in der Gruppe logging.</w:t>
      </w:r>
    </w:p>
    <w:p>
      <w:pPr>
        <w:pStyle w:val="ListBullet"/>
      </w:pPr>
      <w:r>
        <w:t>Start, Stop und Abbruch sind Befehle und kein persistenter Bool-Schalter.</w:t>
      </w:r>
    </w:p>
    <w:p>
      <w:pPr>
        <w:pStyle w:val="ListBullet"/>
      </w:pPr>
      <w:r>
        <w:t>Laufzeitstatus und letzte abgeschlossene Session werden getrennt und retained veröffentlicht.</w:t>
      </w:r>
    </w:p>
    <w:p>
      <w:pPr>
        <w:pStyle w:val="ListBullet"/>
      </w:pPr>
      <w:r>
        <w:t>Einstellungsänderungen besitzen einen nachvollziehbaren forwarded/pending/applied-Ablauf.</w:t>
      </w:r>
    </w:p>
    <w:p>
      <w:pPr>
        <w:pStyle w:val="ListBullet"/>
      </w:pPr>
      <w:r>
        <w:t>Interne satellite_logging_* Felder werden aus dem öffentlichen mower_logic-Settings-Payload entfernt, damit die App keine doppelten Bedienelemente erzeugt.</w:t>
      </w:r>
    </w:p>
    <w:p>
      <w:pPr>
        <w:pStyle w:val="ListBullet"/>
      </w:pPr>
      <w:r>
        <w:t>Es gibt keine Kompatibilitätsschicht: alte MQTT-Topics und alte Statusfelder sind entfernt. Backend und App müssen gemeinsam auf den dokumentierten v2-Vertrag umgestellt werden.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8"/>
              </w:rPr>
              <w:t>App-Leitprinzip: Die App rendert Metadaten aus gps_state/settings/json und liest den Laufzeitstatus ausschließlich aus den strukturierten Feldern von openmower.gps_state.logging.v2. Kein Fallback auf alte Topics oder entfernte Top-Level-Felder.</w:t>
            </w:r>
            <w:r>
              <w:rPr>
                <w:color w:val="24374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1.1 Abgrenzung</w:t>
      </w:r>
    </w:p>
    <w:p>
      <w:r>
        <w:t>Die Änderung legt den öffentlichen Vertrag vollständig unter gps_state fest, ohne den internen Prozessbesitz unnötig zu verlagern. mower_logic kennt weiterhin Docking-, Arbeits- und Flächenzustände und entscheidet intern, wann vorgemerkte Aufzeichnungen starten oder am Dock enden. xbot_monitoring bildet diese interne Funktion ausschließlich auf die GPS-State-API ab.</w:t>
      </w:r>
    </w:p>
    <w:p>
      <w:pPr>
        <w:pStyle w:val="Heading2"/>
      </w:pPr>
      <w:r>
        <w:t>1.2 Zielarchitektur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Ebene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Verantwortung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Schnittstelle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App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Darstellung, Eingabe, Pending-Anzeige, Fehlerfeedback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ausschließlich gps_state/settings/* und gps_state/logging/*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xbot_monitoring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r>
              <w:t>Öffentliche API, Validierung, Mapping und retained Status/Last; keine Legacy-Aliase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MQTT &lt;-&gt; ROS-Brücke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mower_logic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Triggerlogik, Prozessstart/-stop, Sessiondaten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/mower_logic/satellite_logging/*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record_satellites.sh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ROS-Topics aufzeichnen und Dateien sichern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RAM-Pfad -&gt; persistenter Zielpfad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  <w:color w:val="243746"/>
          <w:sz w:val="17"/>
        </w:rPr>
        <w:t>Architekturfluss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979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43746"/>
                <w:sz w:val="15"/>
              </w:rPr>
              <w:t>App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|  MQTT gps_state/logging/*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v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>xbot_monitoring  -- Mapping/Validierung/Retain --&gt;  mower_logic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                                                  |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                                                  v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                                         record_satellites.sh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Öffentlicher MQTT-Vertrag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Topic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Retained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Richtung</w:t>
            </w:r>
          </w:p>
        </w:tc>
        <w:tc>
          <w:tcPr>
            <w:tcW w:type="dxa" w:w="3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Verwendung in der App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gps_state/settings/json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ja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Mäher -&gt; App</w:t>
            </w:r>
          </w:p>
        </w:tc>
        <w:tc>
          <w:tcPr>
            <w:tcW w:type="dxa" w:w="3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Dynamische Metadaten und bestätigte Einstellungswerte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gps_state/settings/set/session/json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nein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App -&gt; Mäher</w:t>
            </w:r>
          </w:p>
        </w:tc>
        <w:tc>
          <w:tcPr>
            <w:tcW w:type="dxa" w:w="3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Standardwerte bis zum Neustart ändern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gps_state/settings/set/persistent/json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nein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App -&gt; Mäher</w:t>
            </w:r>
          </w:p>
        </w:tc>
        <w:tc>
          <w:tcPr>
            <w:tcW w:type="dxa" w:w="3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Standardwerte dauerhaft speichern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gps_state/settings/validation/json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nein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Mäher -&gt; App</w:t>
            </w:r>
          </w:p>
        </w:tc>
        <w:tc>
          <w:tcPr>
            <w:tcW w:type="dxa" w:w="3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Einstellungsänderung: forwarded/pending/applied/rejected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gps_state/logging/set/control/json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nein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App -&gt; Mäher</w:t>
            </w:r>
          </w:p>
        </w:tc>
        <w:tc>
          <w:tcPr>
            <w:tcW w:type="dxa" w:w="3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Start, Stop oder Abbruch anfordern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gps_state/logging/validation/json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nein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Mäher -&gt; App</w:t>
            </w:r>
          </w:p>
        </w:tc>
        <w:tc>
          <w:tcPr>
            <w:tcW w:type="dxa" w:w="3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Sofortige Syntax-/Zustandsvalidierung des Steuerbefehls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gps_state/logging/set/renew/json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nein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App -&gt; Mäher</w:t>
            </w:r>
          </w:p>
        </w:tc>
        <w:tc>
          <w:tcPr>
            <w:tcW w:type="dxa" w:w="3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Settings, Status und letzte Session neu veröffentlichen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gps_state/logging/status/json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ja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Mäher -&gt; App</w:t>
            </w:r>
          </w:p>
        </w:tc>
        <w:tc>
          <w:tcPr>
            <w:tcW w:type="dxa" w:w="3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Aktueller bestätigter Laufzeitstatus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gps_state/logging/last/json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ja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Mäher -&gt; App</w:t>
            </w:r>
          </w:p>
        </w:tc>
        <w:tc>
          <w:tcPr>
            <w:tcW w:type="dxa" w:w="3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Letzte abgeschlossene oder abgebrochene Session</w:t>
            </w:r>
          </w:p>
        </w:tc>
      </w:tr>
    </w:tbl>
    <w:p>
      <w:pPr>
        <w:spacing w:after="0"/>
      </w:pPr>
    </w:p>
    <w:p>
      <w:pPr>
        <w:pStyle w:val="Heading2"/>
      </w:pPr>
      <w:r>
        <w:t>2.1 Warum Status und letzte Session getrennt sind</w:t>
      </w:r>
    </w:p>
    <w:p>
      <w:r>
        <w:t>Der Live-Status kann nach einer Aufzeichnung wieder idle werden. last/json bleibt deshalb unabhängig vom aktuellen Startzustand retained erhalten. Die App darf weder alte Topics noch entfernte Top-Level-Felder als Ersatz verwenden.</w:t>
      </w:r>
    </w:p>
    <w:p>
      <w:pPr>
        <w:pStyle w:val="Heading2"/>
      </w:pPr>
      <w:r>
        <w:t>2.2 Retain-Regeln für die App</w:t>
      </w:r>
    </w:p>
    <w:p>
      <w:pPr>
        <w:pStyle w:val="ListBullet"/>
      </w:pPr>
      <w:r>
        <w:t>status/json und last/json sofort nach MQTT-Verbindung abonnieren.</w:t>
      </w:r>
    </w:p>
    <w:p>
      <w:pPr>
        <w:pStyle w:val="ListBullet"/>
      </w:pPr>
      <w:r>
        <w:t>Bedienelemente erst nach dem ersten retained Status freigeben oder als noch nicht synchronisiert kennzeichnen.</w:t>
      </w:r>
    </w:p>
    <w:p>
      <w:pPr>
        <w:pStyle w:val="ListBullet"/>
      </w:pPr>
      <w:r>
        <w:t>validation/json nicht als dauerhaften Zustand speichern; das Topic ist absichtlich nicht retained.</w:t>
      </w:r>
    </w:p>
    <w:p>
      <w:pPr>
        <w:pStyle w:val="ListBullet"/>
      </w:pPr>
      <w:r>
        <w:t>Bei Reconnect logging/set/renew/json mit {} senden, falls Status oder Settings fehlen.</w:t>
      </w:r>
    </w:p>
    <w:p>
      <w:pPr>
        <w:pStyle w:val="Heading1"/>
      </w:pPr>
      <w:r>
        <w:t>3. Dynamische GPS-Logging-Einstellungen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Öffentlicher Schlüssel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Typ / UI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Experte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Interne Zuordnung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logging_default_trigger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Enum-Auswahl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nein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satellite_logging_default_trigger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logging_default_mode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Enum-Auswahl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nein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satellite_logging_default_mode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logging_default_area_id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Text / Flächenauswahl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nein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satellite_logging_default_area_id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logging_output_path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Pfadtext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ja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satellite_logging_output_path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logging_ram_path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Pfadtext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ja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satellite_logging_ram_path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logging_script_path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Pfadtext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ja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satellite_logging_script_path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logging_container_name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Text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ja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satellite_logging_container_name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8"/>
              </w:rPr>
              <w:t xml:space="preserve">Wichtig: </w:t>
            </w:r>
            <w:r>
              <w:rPr>
                <w:color w:val="243746"/>
              </w:rPr>
              <w:t>satellite_logging_enabled wird nicht als GPS-State-Einstellung übernommen. Ein dauerhafter Schalter wäre semantisch falsch, weil Start/Stop eine Laufzeitaktion ist. Die App sendet stattdessen control-Befehle und liest anschließend den bestätigten Status.</w:t>
            </w:r>
          </w:p>
        </w:tc>
      </w:tr>
    </w:tbl>
    <w:p>
      <w:pPr>
        <w:spacing w:after="0"/>
      </w:pPr>
    </w:p>
    <w:p>
      <w:pPr>
        <w:pStyle w:val="Heading2"/>
      </w:pPr>
      <w:r>
        <w:t>3.1 Zulässige Werte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Feld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Werte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Bedeutung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logging_default_trigger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ad_hoc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Sofort starten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next_cycle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Beim nächsten passenden Arbeits-/Dockingereignis starten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area_id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Bei aktiver Arbeit in einer bestimmten Fläche starten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logging_default_mode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from_start_to_docking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Bei Arbeitsstart beginnen, beim Andocken beenden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from_docking_to_docking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Beim Verlassen des Docks beginnen, beim nächsten Andocken beenden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until_docking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Nach Start bis zum Andocken aufzeichnen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manual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Nur per Stop/Cancel beenden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area_only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Interner Spezialmodus; nicht automatisch am Dock beenden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area_to_docking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Interner Spezialmodus; Fläche bis Andocken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Steuerbefehle und App-Interaktion</w:t>
      </w:r>
    </w:p>
    <w:p>
      <w:r>
        <w:t>Alle Befehle werden als JSON an gps_state/logging/set/control/json gesendet. request_id ist optional und wird in der unmittelbaren Validierungsantwort gespiegelt. Dadurch kann die App mehrere Aktionen eindeutig korrelieren, ohne interne Session-IDs vorwegzunehmen.</w:t>
      </w:r>
    </w:p>
    <w:p>
      <w:pPr>
        <w:spacing w:after="40"/>
      </w:pPr>
      <w:r>
        <w:rPr>
          <w:b/>
          <w:color w:val="243746"/>
          <w:sz w:val="17"/>
        </w:rPr>
        <w:t>Sofortstart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979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43746"/>
                <w:sz w:val="15"/>
              </w:rPr>
              <w:t>{"command":"start","trigger":"ad_hoc","mode":"until_docking","request_id":"gps-ui-42"}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  <w:color w:val="243746"/>
          <w:sz w:val="17"/>
        </w:rPr>
        <w:t>Nächsten Mähzyklus vormerken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979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43746"/>
                <w:sz w:val="15"/>
              </w:rPr>
              <w:t>{"command":"start","trigger":"next_cycle","mode":"from_start_to_docking"}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  <w:color w:val="243746"/>
          <w:sz w:val="17"/>
        </w:rPr>
        <w:t>Flächenbezogener Start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979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43746"/>
                <w:sz w:val="15"/>
              </w:rPr>
              <w:t>{"command":"start","trigger":"area_id","mode":"until_docking","area_id":"3"}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  <w:color w:val="243746"/>
          <w:sz w:val="17"/>
        </w:rPr>
        <w:t>Laufende Aufzeichnung regulär beenden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979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43746"/>
                <w:sz w:val="15"/>
              </w:rPr>
              <w:t>{"command":"stop"}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  <w:color w:val="243746"/>
          <w:sz w:val="17"/>
        </w:rPr>
        <w:t>Vormerkung abbrechen oder laufende Session als cancelled beenden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979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43746"/>
                <w:sz w:val="15"/>
              </w:rPr>
              <w:t>{"command":"cancel"}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Befehl</w:t>
            </w:r>
          </w:p>
        </w:tc>
        <w:tc>
          <w:tcPr>
            <w:tcW w:type="dxa" w:w="221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Zulässig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Bestätigungsquelle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App-Verhalten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start</w:t>
            </w:r>
          </w:p>
        </w:tc>
        <w:tc>
          <w:tcPr>
            <w:tcW w:type="dxa" w:w="221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kein aktiver Request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validation + status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Button sperren, pending anzeigen, auf armed/running/error warten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stop</w:t>
            </w:r>
          </w:p>
        </w:tc>
        <w:tc>
          <w:tcPr>
            <w:tcW w:type="dxa" w:w="221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vorzugsweise running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status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auf finished/error warten; last-Session aktualisieren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cancel</w:t>
            </w:r>
          </w:p>
        </w:tc>
        <w:tc>
          <w:tcPr>
            <w:tcW w:type="dxa" w:w="221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armed oder running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status + ggf. last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armed abbrechen; laufende Aufnahme stoppen und als cancelled erhalten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EEF5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8"/>
              </w:rPr>
              <w:t xml:space="preserve">Dateierhalt bei cancel: </w:t>
            </w:r>
            <w:r>
              <w:rPr>
                <w:color w:val="243746"/>
              </w:rPr>
              <w:t>Wurde die Aufnahme bereits gestartet, beendet cancel den Loggerprozess, die vom Skript erzeugten Dateien bleiben erhalten und last/json wird mit result=cancelled aktualisiert. Cancel ist daher kein Löschen von Daten.</w:t>
            </w:r>
          </w:p>
        </w:tc>
      </w:tr>
    </w:tbl>
    <w:p>
      <w:pPr>
        <w:spacing w:after="0"/>
      </w:pPr>
    </w:p>
    <w:p>
      <w:pPr>
        <w:pStyle w:val="Heading2"/>
      </w:pPr>
      <w:r>
        <w:t>4.1 Unmittelbare Steuerbefehlsvalidierung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979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43746"/>
                <w:sz w:val="15"/>
              </w:rPr>
              <w:t>{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"schema": "openmower.gps_state.logging.validation.v1",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"type": "control",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"valid": true,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"status": "forwarded",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"accepted": [{"command": "start"}],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"rejected": [],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"request_id": "gps-ui-42",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"published_at": 1783951200.0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>}</w:t>
            </w:r>
          </w:p>
        </w:tc>
      </w:tr>
    </w:tbl>
    <w:p>
      <w:pPr>
        <w:spacing w:after="0"/>
      </w:pPr>
    </w:p>
    <w:p>
      <w:r>
        <w:t>forwarded bedeutet nur, dass die Brücke den Befehl akzeptiert und an mower_logic weitergegeben hat. Die App darf daraus noch keinen laufenden Logger ableiten. Erst status/json bestätigt armed, running, finished oder error.</w:t>
      </w:r>
    </w:p>
    <w:p>
      <w:pPr>
        <w:pStyle w:val="Heading1"/>
      </w:pPr>
      <w:r>
        <w:t>5. Laufzeitzustände und Schaltflächenlogik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  <w:cantSplit/>
        </w:trP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Bedingung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runtime.state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request_active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armed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running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Empfohlene Primäraktion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Keine Anforderung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idle / finished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false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false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false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Start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Vorgemerkt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armed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true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true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false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Abbrechen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Aufzeichnung läuft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running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true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false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true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Stop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Erfolgreich beendet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finished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false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false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false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Start / Details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Abgebrochen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idle oder finished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false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false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false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Start / letzte Session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Fehler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error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false oder true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false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false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Fehler anzeigen / Renew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  <w:color w:val="243746"/>
          <w:sz w:val="17"/>
        </w:rPr>
        <w:t>Zustandsfolge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979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43746"/>
                <w:sz w:val="15"/>
              </w:rPr>
              <w:t>idle -&gt; start -&gt; armed -&gt; Trigger erfüllt -&gt; running -&gt; Dock/stop -&gt; finished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>idle -&gt; start(ad_hoc) ---------------------------&gt; running -&gt; cancel -&gt; last.result=cancelled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>armed -&gt; cancel -&gt; idle</w:t>
            </w:r>
          </w:p>
        </w:tc>
      </w:tr>
    </w:tbl>
    <w:p>
      <w:pPr>
        <w:spacing w:after="0"/>
      </w:pPr>
    </w:p>
    <w:p>
      <w:pPr>
        <w:pStyle w:val="ListBullet"/>
      </w:pPr>
      <w:r>
        <w:t>Die UI folgt ausschließlich runtime.request_active, runtime.armed und runtime.running aus dem v2-Status; nicht dem zuletzt gesendeten Befehl und nicht entfernten Top-Level-Feldern.</w:t>
      </w:r>
    </w:p>
    <w:p>
      <w:pPr>
        <w:pStyle w:val="ListBullet"/>
      </w:pPr>
      <w:r>
        <w:t>Ein zweiter Start wird abgewiesen, solange eine Anforderung aktiv, vorgemerkt oder laufend ist.</w:t>
      </w:r>
    </w:p>
    <w:p>
      <w:pPr>
        <w:pStyle w:val="ListBullet"/>
      </w:pPr>
      <w:r>
        <w:t>duration_s wird mit jeder Statusnachricht aktualisiert. Für einen flüssigen Timer berechnet die App die laufende Dauer lokal aus started_at.</w:t>
      </w:r>
    </w:p>
    <w:p>
      <w:pPr>
        <w:pStyle w:val="ListBullet"/>
      </w:pPr>
      <w:r>
        <w:t>Bei error wird error im sichtbaren Fehlerbereich angezeigt; technische Pfade und PID bleiben in der Expertensicht.</w:t>
      </w:r>
    </w:p>
    <w:p>
      <w:r>
        <w:br w:type="page"/>
      </w:r>
    </w:p>
    <w:p>
      <w:pPr>
        <w:pStyle w:val="Heading1"/>
      </w:pPr>
      <w:r>
        <w:t>6. Laufzeitstatus: gps_state/logging/status/json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979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{</w:t>
              <w:br/>
              <w:t xml:space="preserve">  "schema": "openmower.gps_state.logging.v2",</w:t>
              <w:br/>
              <w:t xml:space="preserve">  "type": "status",</w:t>
              <w:br/>
              <w:t xml:space="preserve">  "published_at": 1783951200.0,</w:t>
              <w:br/>
              <w:t xml:space="preserve">  "status": "running",</w:t>
              <w:br/>
              <w:t xml:space="preserve">  "severity": 1,</w:t>
              <w:br/>
              <w:t xml:space="preserve">  "summary": "GPS-Aufzeichnung läuft",</w:t>
              <w:br/>
              <w:t xml:space="preserve">  "runtime": {</w:t>
              <w:br/>
              <w:t xml:space="preserve">    "state": "running", "request_active": true,</w:t>
              <w:br/>
              <w:t xml:space="preserve">    "armed": false, "running": true,</w:t>
              <w:br/>
              <w:t xml:space="preserve">    "pid": 1842, "session_id": "20260713_143522",</w:t>
              <w:br/>
              <w:t xml:space="preserve">    "requested_at": "2026-07-13T14:35:21Z",</w:t>
              <w:br/>
              <w:t xml:space="preserve">    "started_at": "2026-07-13T14:35:22Z",</w:t>
              <w:br/>
              <w:t xml:space="preserve">    "finished_at": null, "duration_s": 142.5,</w:t>
              <w:br/>
              <w:t xml:space="preserve">    "stop_reason": null</w:t>
              <w:br/>
              <w:t xml:space="preserve">  },</w:t>
              <w:br/>
              <w:t xml:space="preserve">  "request": {</w:t>
              <w:br/>
              <w:t xml:space="preserve">    "trigger": "ad_hoc", "mode": "until_docking",</w:t>
              <w:br/>
              <w:t xml:space="preserve">    "target_area_id": null</w:t>
              <w:br/>
              <w:t xml:space="preserve">  },</w:t>
              <w:br/>
              <w:t xml:space="preserve">  "storage": {</w:t>
              <w:br/>
              <w:t xml:space="preserve">    "ram_path": "/dev/shm/openmower_satellite_logs",</w:t>
              <w:br/>
              <w:t xml:space="preserve">    "output_path": "/home/openmower/recordings/logs",</w:t>
              <w:br/>
              <w:t xml:space="preserve">    "files": ["gps_position_20260713_143522.log"]</w:t>
              <w:br/>
              <w:t xml:space="preserve">  },</w:t>
              <w:br/>
              <w:t xml:space="preserve">  "implementation": {</w:t>
              <w:br/>
              <w:t xml:space="preserve">    "script_path": "/home/openmower/scripts/record_satellites.sh",</w:t>
              <w:br/>
              <w:t xml:space="preserve">    "container_name": null</w:t>
              <w:br/>
              <w:t xml:space="preserve">  },</w:t>
              <w:br/>
              <w:t xml:space="preserve">  "error": null</w:t>
              <w:br/>
              <w:t>}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Pfad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Bedeutung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App-Nutzung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status / runtime.state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Aktueller Controllerzustand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Status-Badge und Zustandsmaschine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r>
              <w:t>severity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r>
              <w:t>0 normal, 1 aktiv/info, 4 Fehler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r>
              <w:t>Icon/Farbe; nie als einzige Information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summary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Menschenlesbare Kurzbeschreibung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Überschrift der Statuskarte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r>
              <w:t>runtime.request_active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r>
              <w:t>Offene Laufzeitanforderung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r>
              <w:t>Start sperren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runtime.armed / running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Vorgemerkt bzw. Prozess aktiv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Cancel- oder Stop-Schaltfläche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r>
              <w:t>runtime.session_id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r>
              <w:t>Eindeutige Logging-Session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r>
              <w:t>Details und Dateizuordnung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requested_at / started_at / finished_at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UTC-ISO-8601-Zeitpunkte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Zeitdarstellung in lokaler Zeitzone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r>
              <w:t>runtime.duration_s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r>
              <w:t>Dauer beim Publikationszeitpunkt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r>
              <w:t>Anzeige; laufend lokal fortschreiben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runtime.stop_reason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docked, manual_stop, cancelled oder error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Abschlussbeschreibung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r>
              <w:t>request.*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r>
              <w:t>Trigger, Modus, Ziel-Fläche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r>
              <w:t>Karte Aktuelle Anforderung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storage.*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RAM-/Zielpfad und erwartete Dateien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Dateiliste; Pfade nur Expertensicht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r>
              <w:t>implementation.*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r>
              <w:t>Skript und Container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r>
              <w:t>Nur Diagnose/Expertensicht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Letzte Session: gps_state/logging/last/json</w:t>
      </w:r>
    </w:p>
    <w:p>
      <w:r>
        <w:t>last/json wird nur aus einem Status mit Session-ID und Abschlusszeit erzeugt. Es bleibt retained verfügbar, auch wenn status/json wieder idle meldet.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979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{</w:t>
              <w:br/>
              <w:t xml:space="preserve">  "schema": "openmower.gps_state.logging.last.v2",</w:t>
              <w:br/>
              <w:t xml:space="preserve">  "type": "last",</w:t>
              <w:br/>
              <w:t xml:space="preserve">  "result": "finished",</w:t>
              <w:br/>
              <w:t xml:space="preserve">  "session_id": "20260713_143522",</w:t>
              <w:br/>
              <w:t xml:space="preserve">  "requested_at": "2026-07-13T14:35:21Z",</w:t>
              <w:br/>
              <w:t xml:space="preserve">  "started_at": "2026-07-13T14:35:22Z",</w:t>
              <w:br/>
              <w:t xml:space="preserve">  "finished_at": "2026-07-13T15:17:04Z",</w:t>
              <w:br/>
              <w:t xml:space="preserve">  "duration_s": 2502.0,</w:t>
              <w:br/>
              <w:t xml:space="preserve">  "stop_reason": "docked",</w:t>
              <w:br/>
              <w:t xml:space="preserve">  "trigger": "next_cycle",</w:t>
              <w:br/>
              <w:t xml:space="preserve">  "mode": "from_start_to_docking",</w:t>
              <w:br/>
              <w:t xml:space="preserve">  "target_area_id": null,</w:t>
              <w:br/>
              <w:t xml:space="preserve">  "output_path": "/home/openmower/recordings/logs",</w:t>
              <w:br/>
              <w:t xml:space="preserve">  "files": ["gps_position_20260713_143522.log"],</w:t>
              <w:br/>
              <w:t xml:space="preserve">  "error": null</w:t>
              <w:br/>
              <w:t>}</w:t>
            </w:r>
          </w:p>
        </w:tc>
      </w:tr>
    </w:tbl>
    <w:p>
      <w:pPr>
        <w:spacing w:after="0"/>
      </w:pPr>
    </w:p>
    <w:p>
      <w:pPr>
        <w:pStyle w:val="ListBullet"/>
      </w:pPr>
      <w:r>
        <w:t>result besitzt finished, cancelled oder error.</w:t>
      </w:r>
    </w:p>
    <w:p>
      <w:pPr>
        <w:pStyle w:val="ListBullet"/>
      </w:pPr>
      <w:r>
        <w:t>Die App zeigt last unabhängig vom Live-Status an.</w:t>
      </w:r>
    </w:p>
    <w:p>
      <w:pPr>
        <w:pStyle w:val="ListBullet"/>
      </w:pPr>
      <w:r>
        <w:t>Dateien sind aktuell erwartete Session-Dateinamen; die App sollte fehlende Dateizugriffsfunktionen tolerant behandeln.</w:t>
      </w:r>
    </w:p>
    <w:p>
      <w:pPr>
        <w:pStyle w:val="ListBullet"/>
      </w:pPr>
      <w:r>
        <w:t>Unbekannte zusätzliche Felder müssen ignoriert werden, damit das Schema erweiterbar bleibt.</w:t>
      </w:r>
    </w:p>
    <w:p>
      <w:r>
        <w:br w:type="page"/>
      </w:r>
    </w:p>
    <w:p>
      <w:pPr>
        <w:pStyle w:val="Heading1"/>
      </w:pPr>
      <w:r>
        <w:t>8. Einstellungsänderungen: Pending- und Bestätigungsablauf</w:t>
      </w:r>
    </w:p>
    <w:p>
      <w:r>
        <w:t>Die öffentlichen logging_* Schlüssel werden von xbot_monitoring auf interne mower_logic-Konfigurationsfelder abgebildet. Diese internen Namen sind kein App-Vertrag. Weil die Settings-Verarbeitung asynchron ist, erfolgt eine zweistufige Rückmeldung.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Schritt</w:t>
            </w:r>
          </w:p>
        </w:tc>
        <w:tc>
          <w:tcPr>
            <w:tcW w:type="dxa" w:w="51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Nachricht / Zustand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App-Reaktion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1</w:t>
            </w:r>
          </w:p>
        </w:tc>
        <w:tc>
          <w:tcPr>
            <w:tcW w:type="dxa" w:w="51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App sendet logging_* Wert an set/session oder set/persistent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Control lokal als pending markieren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2</w:t>
            </w:r>
          </w:p>
        </w:tc>
        <w:tc>
          <w:tcPr>
            <w:tcW w:type="dxa" w:w="51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settings/validation: status=forwarded, pending=true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Wert noch nicht als bestätigt speichern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3</w:t>
            </w:r>
          </w:p>
        </w:tc>
        <w:tc>
          <w:tcPr>
            <w:tcW w:type="dxa" w:w="51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Brücke leitet gemappten satellite_logging_* Wert weiter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Keine zusätzliche UI-Aktion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4</w:t>
            </w:r>
          </w:p>
        </w:tc>
        <w:tc>
          <w:tcPr>
            <w:tcW w:type="dxa" w:w="51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mower_logic publiziert bestätigten Settings-Stand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Brücke gleicht Soll/Ist ab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5</w:t>
            </w:r>
          </w:p>
        </w:tc>
        <w:tc>
          <w:tcPr>
            <w:tcW w:type="dxa" w:w="51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gps_state/settings/json enthält bestätigte public Werte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UI-Control mit Serverwert aktualisieren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6</w:t>
            </w:r>
          </w:p>
        </w:tc>
        <w:tc>
          <w:tcPr>
            <w:tcW w:type="dxa" w:w="51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settings/validation: status=applied, pending=false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Pending beenden und Erfolg anzeigen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Fehler</w:t>
            </w:r>
          </w:p>
        </w:tc>
        <w:tc>
          <w:tcPr>
            <w:tcW w:type="dxa" w:w="51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status=rejected oder Timeout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Alten bestätigten Wert behalten; Fehlermeldung / Renew anbieten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  <w:color w:val="243746"/>
          <w:sz w:val="17"/>
        </w:rPr>
        <w:t>Beispiel für gps_state/settings/set/persistent/json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979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43746"/>
                <w:sz w:val="15"/>
              </w:rPr>
              <w:t>{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"logging_default_trigger": {"value": "area_id"},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"logging_default_area_id": {"value": "3"}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8"/>
              </w:rPr>
              <w:t xml:space="preserve">App-Timeout: </w:t>
            </w:r>
            <w:r>
              <w:rPr>
                <w:color w:val="243746"/>
              </w:rPr>
              <w:t>Wird applied nicht innerhalb eines app-seitig definierten Zeitfensters empfangen, darf die App nicht stillschweigend Erfolg annehmen. Sie zeigt den Zustand als ungeklärt an und bietet logging/set/renew/json beziehungsweise gps_state/settings/set/renew/json an.</w:t>
            </w:r>
          </w:p>
        </w:tc>
      </w:tr>
    </w:tbl>
    <w:p>
      <w:pPr>
        <w:spacing w:after="0"/>
      </w:pPr>
    </w:p>
    <w:p>
      <w:pPr>
        <w:pStyle w:val="Heading1"/>
      </w:pPr>
      <w:r>
        <w:t>9. Verbindlicher Leitfaden für die spätere App-Umsetzung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Bereich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Umsetzungsvorgabe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4"/>
              </w:rPr>
              <w:t>Dynamisches Rendering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4"/>
              </w:rPr>
              <w:t>Gruppe, label, description, order, type, enum, expert und topic aus gps_state/settings/json lesen.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4"/>
              </w:rPr>
              <w:t>Quelle der Wahrheit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4"/>
              </w:rPr>
              <w:t>Buttons und Status ausschließlich aus retained status/json ableiten.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4"/>
              </w:rPr>
              <w:t>Startaktion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4"/>
              </w:rPr>
              <w:t>Nach Publish sofort pending anzeigen; erst armed/running/error beendet pending.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4"/>
              </w:rPr>
              <w:t>Stop/Cancel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4"/>
              </w:rPr>
              <w:t>Aktion bis zum nächsten bestätigten Status sperren; wiederholtes Senden verhindern.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4"/>
              </w:rPr>
              <w:t>Korrelation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4"/>
              </w:rPr>
              <w:t>Für Steuerbefehle request_id verwenden und validation darauf zuordnen.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4"/>
              </w:rPr>
              <w:t>Live-Dauer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4"/>
              </w:rPr>
              <w:t>Aus started_at lokal fortschreiben; bei neuer Statusnachricht synchronisieren.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4"/>
              </w:rPr>
              <w:t>Zeitangaben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4"/>
              </w:rPr>
              <w:t>UTC-ISO-8601 parsen und in lokaler Zeitzone anzeigen; Rohwert in Details erhalten.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4"/>
              </w:rPr>
              <w:t>Expertensicht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r>
              <w:t>RAM-/Ziel-/Skriptpfad, Container und PID nicht in der Standardansicht zeigen.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4"/>
              </w:rPr>
              <w:t>Fehler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4"/>
              </w:rPr>
              <w:t>summary + error sichtbar anzeigen; severity nicht nur über Farbe kommunizieren.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4"/>
              </w:rPr>
              <w:t>Schema-Toleranz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r>
              <w:t>schema exakt auf openmower.gps_state.logging.v2 prüfen; unbekannte additive Felder ignorieren; entfernte Felder nicht nachbilden.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4"/>
              </w:rPr>
              <w:t>Reconnect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4"/>
              </w:rPr>
              <w:t>Settings, Status und Last abonnieren; bei fehlenden retained Daten Renew senden.</w:t>
            </w:r>
          </w:p>
        </w:tc>
      </w:tr>
    </w:tbl>
    <w:p>
      <w:pPr>
        <w:spacing w:after="0"/>
      </w:pPr>
    </w:p>
    <w:p>
      <w:pPr>
        <w:pStyle w:val="Heading1"/>
      </w:pPr>
      <w:r>
        <w:t>10. Empfohlener Bildschirmaufbau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UI-Block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Standardansicht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Expertenerweiterung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Kopfkarte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summary, Zustandsbadge, lokale Laufzeit, Start/Stop/Cancel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raw v2 status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Aktuelle Anforderung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Trigger, Modus, Ziel-Fläche, requested_at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keine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Aktuelle Session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Session-ID, Start, Dateianzahl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PID, RAM-Pfad, Skript, Container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Letzte Session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result, Dauer, stop_reason, Zeiten, Dateien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Zielpfad und raw JSON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Standardwerte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Trigger, Modus, Flächen-ID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RAM-/Ziel-/Skript-/Containerpfade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Rückmeldung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Pending, Erfolg, Fehler, Renew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Validierungsdetails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EEF5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8"/>
              </w:rPr>
              <w:t xml:space="preserve">Barrierearme Statusdarstellung: </w:t>
            </w:r>
            <w:r>
              <w:rPr>
                <w:color w:val="243746"/>
              </w:rPr>
              <w:t>armed, running, finished und error werden durch Text und Symbol dargestellt. Farbe ist nur ergänzend. Fehlermeldungen bleiben kopierbar und die primäre Aktion besitzt eine eindeutige Beschriftung.</w:t>
            </w:r>
          </w:p>
        </w:tc>
      </w:tr>
    </w:tbl>
    <w:p>
      <w:pPr>
        <w:spacing w:after="0"/>
      </w:pPr>
    </w:p>
    <w:p>
      <w:pPr>
        <w:pStyle w:val="Heading2"/>
      </w:pPr>
      <w:r>
        <w:t>10.1 Beispielhafte Button-Entscheidung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979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43746"/>
                <w:sz w:val="15"/>
              </w:rPr>
              <w:t>if status.runtime.running: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  primary = "Stop"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>elif status.runtime.armed or status.runtime.request_active: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  primary = "Abbrechen"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>else: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  primary = "Start"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># Nach einem Publish nicht optimistisch umschalten: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># pending bleibt aktiv, bis status/json den neuen Zustand bestätigt.</w:t>
            </w:r>
          </w:p>
        </w:tc>
      </w:tr>
    </w:tbl>
    <w:p>
      <w:pPr>
        <w:spacing w:after="0"/>
      </w:pPr>
    </w:p>
    <w:p>
      <w:pPr>
        <w:pStyle w:val="Heading2"/>
      </w:pPr>
      <w:r>
        <w:t>10.2 Empfohlene Komponenten</w:t>
      </w:r>
    </w:p>
    <w:p>
      <w:pPr>
        <w:pStyle w:val="ListBullet"/>
      </w:pPr>
      <w:r>
        <w:t>GpsLoggingStatusCard: Status, Laufzeit, Primäraktion und Fehler.</w:t>
      </w:r>
    </w:p>
    <w:p>
      <w:pPr>
        <w:pStyle w:val="ListBullet"/>
      </w:pPr>
      <w:r>
        <w:t>GpsLoggingRequestCard: Trigger, Modus, Fläche und Anforderungszeit.</w:t>
      </w:r>
    </w:p>
    <w:p>
      <w:pPr>
        <w:pStyle w:val="ListBullet"/>
      </w:pPr>
      <w:r>
        <w:t>GpsLoggingLastSessionCard: Ergebnis, Dauer, Beendigungsgrund und Dateien.</w:t>
      </w:r>
    </w:p>
    <w:p>
      <w:pPr>
        <w:pStyle w:val="ListBullet"/>
      </w:pPr>
      <w:r>
        <w:t>GpsLoggingDefaultsForm: dynamisch aus der settings-Metadatenstruktur.</w:t>
      </w:r>
    </w:p>
    <w:p>
      <w:pPr>
        <w:pStyle w:val="ListBullet"/>
      </w:pPr>
      <w:r>
        <w:t>GpsLoggingExpertPanel: technische Pfade, PID, Container und Rohdaten.</w:t>
      </w:r>
    </w:p>
    <w:p>
      <w:pPr>
        <w:pStyle w:val="ListBullet"/>
      </w:pPr>
      <w:r>
        <w:t>MqttCommandPendingState: request_id, Timeout, Validation und Statusbestätigung.</w:t>
      </w:r>
    </w:p>
    <w:p>
      <w:pPr>
        <w:pStyle w:val="Heading1"/>
      </w:pPr>
      <w:r>
        <w:t>11. Verbindliche App-Umstellung ohne Legacy-Kompatibilität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Entfernte Schnittstelle / Feld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Kanonischer Ersatz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Verbindliche App-Aktion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settings/mower_logic/satellite_logging/json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gps_state/logging/status/json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Altes Topic vollständig entfernen; nur v2-Status abonnieren.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r>
              <w:t>settings/mower_logic/satellite_logging/set/control/json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r>
              <w:t>gps_state/logging/set/control/json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r>
              <w:t>Alle Befehle auf das GPS-State-Topic umstellen.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settings/mower_logic/satellite_logging/set/renew/json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gps_state/logging/set/renew/json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Renew ausschließlich über GPS State senden.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r>
              <w:t>satellite_logging_* in settings/mower_logic/json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r>
              <w:t>logging_* in gps_state/settings/json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r>
              <w:t>Formular ausschließlich aus der logging-Gruppe erzeugen.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satellite_logging_enabled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control-Befehl + runtime.*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Keinen Toggle und keinen persistenten Aktivwert implementieren.</w:t>
            </w:r>
          </w:p>
        </w:tc>
      </w:tr>
      <w:tr>
        <w:tc>
          <w:tcPr>
            <w:tcW w:type="dxa" w:w="3326"/>
          </w:tcPr>
          <w:p>
            <w:r>
              <w:t>runtime.request_origin / implementation.legacy_setting_enabled</w:t>
            </w:r>
          </w:p>
        </w:tc>
        <w:tc>
          <w:tcPr>
            <w:tcW w:type="dxa" w:w="3326"/>
          </w:tcPr>
          <w:p>
            <w:r>
              <w:t>nicht vorhanden</w:t>
            </w:r>
          </w:p>
        </w:tc>
        <w:tc>
          <w:tcPr>
            <w:tcW w:type="dxa" w:w="3326"/>
          </w:tcPr>
          <w:p>
            <w:r>
              <w:t>Nicht lesen, nicht anzeigen, nicht nachbilden.</w:t>
            </w:r>
          </w:p>
        </w:tc>
      </w:tr>
      <w:tr>
        <w:tc>
          <w:tcPr>
            <w:tcW w:type="dxa" w:w="3326"/>
          </w:tcPr>
          <w:p>
            <w:r>
              <w:t>Top-Level state/armed/running/session_id/...</w:t>
            </w:r>
          </w:p>
        </w:tc>
        <w:tc>
          <w:tcPr>
            <w:tcW w:type="dxa" w:w="3326"/>
          </w:tcPr>
          <w:p>
            <w:r>
              <w:t>runtime.*</w:t>
            </w:r>
          </w:p>
        </w:tc>
        <w:tc>
          <w:tcPr>
            <w:tcW w:type="dxa" w:w="3326"/>
          </w:tcPr>
          <w:p>
            <w:r>
              <w:t>Parser und UI vollständig auf strukturierte Feldpfade umstellen.</w:t>
            </w:r>
          </w:p>
        </w:tc>
      </w:tr>
    </w:tbl>
    <w:p>
      <w:pPr>
        <w:spacing w:after="0"/>
      </w:pPr>
    </w:p>
    <w:p>
      <w:r>
        <w:t>Das Backend unterstützt ausschließlich den neuen GPS-State-Vertrag. Die App-Umstellung muss zusammen mit diesem Paket ausgerollt werden. Alte Topics, das frühere Enable-Feld, request_origin, legacy_setting_enabled und doppelte Top-Level-Runtimefelder sind nicht verfügbar. Ein stiller Fallback ist ausdrücklich nicht vorgesehen.</w:t>
      </w:r>
    </w:p>
    <w:p>
      <w:r>
        <w:t>Auslieferungsregel: Backend-Paket und App-Version mit v2-Parser müssen als abgestimmtes Release bereitgestellt werden. Eine alte App kann dieses Paket nicht vollständig bedienen.</w:t>
      </w:r>
    </w:p>
    <w:p>
      <w:pPr>
        <w:pStyle w:val="Heading1"/>
      </w:pPr>
      <w:r>
        <w:t>12. Technische Umsetzung im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Datei</w:t>
            </w:r>
          </w:p>
        </w:tc>
        <w:tc>
          <w:tcPr>
            <w:tcW w:type="dxa" w:w="5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Änderung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src/lib/xbot_monitoring/src/xbot_monitoring.cpp</w:t>
            </w:r>
          </w:p>
        </w:tc>
        <w:tc>
          <w:tcPr>
            <w:tcW w:type="dxa" w:w="5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Legacy-MQTT-Abonnements und -Publikationen entfernt; Status auf strukturierte v2-Felder reduziert; Schemas auf v2 angehoben.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r>
              <w:t>src/lib/xbot_monitoring/GPS_LOGGING_API.md</w:t>
            </w:r>
          </w:p>
        </w:tc>
        <w:tc>
          <w:tcPr>
            <w:tcW w:type="dxa" w:w="5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r>
              <w:t>Verbindlicher v2-App-Vertrag ohne Fallbacks, inklusive Initialisierung, Buttonlogik und Breaking Changes.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src/lib/xbot_monitoring/README.md</w:t>
            </w:r>
          </w:p>
        </w:tc>
        <w:tc>
          <w:tcPr>
            <w:tcW w:type="dxa" w:w="5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GPS-Logging als ausschließlich kanonische gps_state-Schnittstelle dokumentiert.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r>
              <w:t>src/mower_logic/src/mower_logic/mower_logic.cpp</w:t>
            </w:r>
          </w:p>
        </w:tc>
        <w:tc>
          <w:tcPr>
            <w:tcW w:type="dxa" w:w="5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r>
              <w:t>Legacy-Enable-Steuerung, request_origin und zugehörige Statusfelder entfernt; Steuerung ausschließlich per Command.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src/mower_logic/cfg/MowerLogic.cfg</w:t>
            </w:r>
          </w:p>
        </w:tc>
        <w:tc>
          <w:tcPr>
            <w:tcW w:type="dxa" w:w="5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satellite_logging_enabled entfernt; verbleibende interne Default-/Pfadfelder dokumentiert.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r>
              <w:t>SATELLITE_LOGGING_MOWER_LOGIC_README.txt</w:t>
            </w:r>
          </w:p>
        </w:tc>
        <w:tc>
          <w:tcPr>
            <w:tcW w:type="dxa" w:w="5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r>
              <w:t>Legacy-freie Laufzeit- und App-Regeln dokumentiert.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SATELLITE_LOGGER_MQTT_README.txt</w:t>
            </w:r>
          </w:p>
        </w:tc>
        <w:tc>
          <w:tcPr>
            <w:tcW w:type="dxa" w:w="5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Kompakte Referenz auf ausschließlich gps_state-basierte API aktualisiert.</w:t>
            </w:r>
          </w:p>
        </w:tc>
      </w:tr>
    </w:tbl>
    <w:p>
      <w:pPr>
        <w:spacing w:after="0"/>
      </w:pPr>
    </w:p>
    <w:p>
      <w:pPr>
        <w:pStyle w:val="Heading1"/>
      </w:pPr>
      <w:r>
        <w:t>13. Prüfung, bekannte Grenzen und Abnahme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Prüfung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Ergebnis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git diff --check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bestanden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Keine Whitespace-Fehler in den geänderten Textdateien.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Shell-Syntax record_satellites.sh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bestanden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bash -n ohne Fehler.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C++ Klammer-/String-Balance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bestanden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Statische lexikalische Prüfung beider geänderten C++-Dateien.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API-Contract-Strings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bestanden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r>
              <w:t>Nur kanonische gps_state-Topics, v2-Schemas und strukturierte Runtimefelder vorhanden; entfernte Logging-Legacy-Symbole fehlen.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DOCX-Renderprüfung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bestanden nach Auslieferungs-QA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Alle Seiten als PNG gerendert und visuell geprüft.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PDF-Renderprüfung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bestanden nach Auslieferungs-QA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PDF gerendert und visuell geprüft.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ROS-/Catkin-Build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nicht ausgeführt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In der Bearbeitungsumgebung ist keine /opt/ros-Installation vorhanden.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Hardware-/MQTT-Laufzeittest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ausstehend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Auf Zielsystem mit ROS, MQTT, mower_logic und Logger-Skript durchführen.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8"/>
              </w:rPr>
              <w:t xml:space="preserve">Abnahmebedingung: </w:t>
            </w:r>
            <w:r>
              <w:rPr>
                <w:color w:val="243746"/>
              </w:rPr>
              <w:t>Vor Produktivfreigabe müssen Start, Armed-Trigger, Docking-Stop, manueller Stop, Cancel, Reconnect, persistente Settings und Fehlerfälle auf einem OpenMower-Zielsystem getestet werden.</w:t>
            </w:r>
          </w:p>
        </w:tc>
      </w:tr>
    </w:tbl>
    <w:p>
      <w:pPr>
        <w:spacing w:after="0"/>
      </w:pPr>
    </w:p>
    <w:p>
      <w:pPr>
        <w:pStyle w:val="Heading2"/>
      </w:pPr>
      <w:r>
        <w:t>13.1 Empfohlene Laufzeit-Testfälle</w:t>
      </w:r>
    </w:p>
    <w:p>
      <w:pPr>
        <w:pStyle w:val="ListBullet"/>
      </w:pPr>
      <w:r>
        <w:t>Sofortstart ad_hoc: validation=forwarded, anschließend status.running=true, danach Stop und last.result=finished.</w:t>
      </w:r>
    </w:p>
    <w:p>
      <w:pPr>
        <w:pStyle w:val="ListBullet"/>
      </w:pPr>
      <w:r>
        <w:t>next_cycle: status.armed=true, Start bei aktivem Arbeitszustand, Stop beim Andocken mit stop_reason=docked.</w:t>
      </w:r>
    </w:p>
    <w:p>
      <w:pPr>
        <w:pStyle w:val="ListBullet"/>
      </w:pPr>
      <w:r>
        <w:t>area_id: nur bei passender Fläche starten; fehlende oder ungültige Fläche ablehnen beziehungsweise nicht starten.</w:t>
      </w:r>
    </w:p>
    <w:p>
      <w:pPr>
        <w:pStyle w:val="ListBullet"/>
      </w:pPr>
      <w:r>
        <w:t>Doppelstart: zweiter Start wird abgewiesen, Session-ID und Dateiliste bleiben unverändert.</w:t>
      </w:r>
    </w:p>
    <w:p>
      <w:pPr>
        <w:pStyle w:val="ListBullet"/>
      </w:pPr>
      <w:r>
        <w:t>Cancel im armed-Zustand: Rückkehr zu idle ohne neue last-Session.</w:t>
      </w:r>
    </w:p>
    <w:p>
      <w:pPr>
        <w:pStyle w:val="ListBullet"/>
      </w:pPr>
      <w:r>
        <w:t>Cancel während running: Logger stoppt; last.result=cancelled und erzeugte Dateien bleiben gelistet.</w:t>
      </w:r>
    </w:p>
    <w:p>
      <w:pPr>
        <w:pStyle w:val="ListBullet"/>
      </w:pPr>
      <w:r>
        <w:t>Persistente Änderung: forwarded/pending -&gt; bestätigte settings -&gt; applied/pending=false.</w:t>
      </w:r>
    </w:p>
    <w:p>
      <w:pPr>
        <w:pStyle w:val="ListBullet"/>
      </w:pPr>
      <w:r>
        <w:t>MQTT-Reconnect: retained status und last erscheinen ohne neue Aufnahme.</w:t>
      </w:r>
    </w:p>
    <w:p>
      <w:pPr>
        <w:pStyle w:val="ListBullet"/>
      </w:pPr>
      <w:r>
        <w:t>Fehlerpfade: fehlendes Skript, nicht beschreibbarer Zielpfad und Prozessabbruch sichtbar in error.</w:t>
      </w:r>
    </w:p>
    <w:p>
      <w:pPr>
        <w:pStyle w:val="Heading1"/>
      </w:pPr>
      <w:r>
        <w:t>14. Rollback und Weiterentwicklung</w:t>
      </w:r>
    </w:p>
    <w:p>
      <w:r>
        <w:t>Ein Rollback erfordert die gemeinsame Rückkehr von Backend und App auf denselben vorherigen Vertrag. Die internen Default- und Pfadwerte bleiben erhalten; das entfernte satellite_logging_enabled-Feld wird nicht ausgewertet und darf von der App nicht mehr verwendet werden.</w:t>
      </w:r>
    </w:p>
    <w:p>
      <w:pPr>
        <w:pStyle w:val="ListBullet"/>
      </w:pPr>
      <w:r>
        <w:t>Bei Problemen: Backend und App gemeinsam auf die vorherige Paket-/App-Version zurücksetzen; keine gemischte Nutzung alter und neuer Schnittstellen.</w:t>
      </w:r>
    </w:p>
    <w:p>
      <w:pPr>
        <w:pStyle w:val="ListBullet"/>
      </w:pPr>
      <w:r>
        <w:t>Langfristig kann optional ein eigener gps_logging-ROS-Node eingeführt werden; der öffentliche legacy-freie MQTT-Vertrag unter gps_state bleibt dabei unverändert.</w:t>
      </w:r>
    </w:p>
    <w:p>
      <w:pPr>
        <w:pStyle w:val="ListBullet"/>
      </w:pPr>
      <w:r>
        <w:t>Künftige Schemaerweiterungen unter derselben Hauptversion nur additiv durchführen; bestehende Felder nicht umdeuten oder erneut an der Top-Level-Ebene duplizieren.</w:t>
      </w:r>
    </w:p>
    <w:p>
      <w:pPr>
        <w:pStyle w:val="ListBullet"/>
      </w:pPr>
      <w:r>
        <w:t>Bei weiteren inkompatiblen Änderungen ein neues Hauptschema verwenden und Backend/App als abgestimmtes Release ausliefern.</w:t>
      </w:r>
    </w:p>
    <w:p>
      <w:pPr>
        <w:pStyle w:val="Heading1"/>
      </w:pPr>
      <w:r>
        <w:t>15. Änderungshistorie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Version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Datum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Bearbeiter</w:t>
            </w:r>
          </w:p>
        </w:tc>
        <w:tc>
          <w:tcPr>
            <w:tcW w:type="dxa" w:w="221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Status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Änderung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v0.1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2026-07-13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OpenAI / OpenMower-TAF-ROS Projektteam</w:t>
            </w:r>
          </w:p>
        </w:tc>
        <w:tc>
          <w:tcPr>
            <w:tcW w:type="dxa" w:w="221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Umgesetzt - in Prüfung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Erstimplementierung der gps_state-Logging-API, App-Leitfaden und Auslieferungsdokumentation.</w:t>
            </w:r>
          </w:p>
        </w:tc>
      </w:tr>
      <w:tr>
        <w:tc>
          <w:tcPr>
            <w:tcW w:type="dxa" w:w="1996"/>
          </w:tcPr>
          <w:p>
            <w:r>
              <w:t>v0.2</w:t>
            </w:r>
          </w:p>
        </w:tc>
        <w:tc>
          <w:tcPr>
            <w:tcW w:type="dxa" w:w="1996"/>
          </w:tcPr>
          <w:p>
            <w:r>
              <w:t>2026-07-13</w:t>
            </w:r>
          </w:p>
        </w:tc>
        <w:tc>
          <w:tcPr>
            <w:tcW w:type="dxa" w:w="1996"/>
          </w:tcPr>
          <w:p>
            <w:r>
              <w:t>OpenAI / OpenMower-TAF-ROS Projektteam</w:t>
            </w:r>
          </w:p>
        </w:tc>
        <w:tc>
          <w:tcPr>
            <w:tcW w:type="dxa" w:w="1996"/>
          </w:tcPr>
          <w:p>
            <w:r>
              <w:t>Umgesetzt - in Prüfung</w:t>
            </w:r>
          </w:p>
        </w:tc>
        <w:tc>
          <w:tcPr>
            <w:tcW w:type="dxa" w:w="1996"/>
          </w:tcPr>
          <w:p>
            <w:r>
              <w:t>Legacy-MQTT-Aliase, Enable-Toggle und Kompatibilitätsfelder entfernt; Status/Last auf v2; App-Leitfaden auf atomare Umstellung aktualisiert.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8"/>
              </w:rPr>
              <w:t>Gültiger Stand: Die beschriebenen Topics und Felder entsprechen dem Codepaket v0.2 vom 2026-07-13. Für die App ist src/lib/xbot_monitoring/GPS_LOGGING_API.md die verbindliche technische Referenz. Es existiert keine Legacy- oder Fallback-Schnittstelle.</w:t>
            </w:r>
            <w:r>
              <w:rPr>
                <w:color w:val="243746"/>
              </w:rPr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907" w:bottom="102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66666"/>
        <w:sz w:val="16"/>
      </w:rPr>
      <w:t xml:space="preserve">OpenMower-TAF-ROS | Änderungsdokumentation | 2026-07-13 | Seite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666666"/>
        <w:sz w:val="16"/>
      </w:rPr>
      <w:t>OpenMower-TAF-ROS - GPS Logging unter GPS State ohne Legacy -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iberation Sans" w:hAnsi="Liberation Sans" w:eastAsia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4374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24374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Liberation Sans" w:hAnsi="Liberation Sans" w:eastAsia="Liberation San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Liberation Sans" w:hAnsi="Liberation Sans" w:eastAsia="Liberation San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OpenMower-TAF-ROS - Änderungsdokumentation - GPS Logging unter GPS State ohne Legacy</dc:title>
  <dc:subject>Kanonische GPS-State-Logging-API ohne Legacy-Topics oder Legacy-Felder; App-Integrationsleitfaden</dc:subject>
  <dc:creator>OpenMower-TAF-ROS Projektteam / OpenAI</dc:creator>
  <cp:keywords>OpenMower, GPS, GNSS, RTK, MQTT, gps_state, App</cp:keywords>
  <dc:description>Version v0.2 - legacy-freie GPS-Logging-Schnittstelle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