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OpenMower-TAF-ROS - Änderungsdokumentation</w:t>
        <w:br/>
        <w:t>F9P Reset Recovery und Restart-Zeitstempel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4986"/>
          </w:tcPr>
          <w:p>
            <w:r>
              <w:t>OpenMower-TAF-ROS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4986"/>
          </w:tcPr>
          <w:p>
            <w:r>
              <w:t>Änderungsdokumentation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4986"/>
          </w:tcPr>
          <w:p>
            <w:r>
              <w:t>2026-07-13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4986"/>
          </w:tcPr>
          <w:p>
            <w:r>
              <w:t>OpenAI / technische Ausarbeitung für das Projekt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>
              <w:t>v0.1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</w:tcPr>
          <w:p>
            <w:r>
              <w:t>Entwurf / zur Integration und Laufzeitprüfung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Änderungsdatum</w:t>
            </w:r>
          </w:p>
        </w:tc>
        <w:tc>
          <w:tcPr>
            <w:tcW w:type="dxa" w:w="4986"/>
          </w:tcPr>
          <w:p>
            <w:r>
              <w:t>2026-07-13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4986"/>
          </w:tcPr>
          <w:p>
            <w:r>
              <w:t>_Dokumentation im Projektpaket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4986"/>
          </w:tcPr>
          <w:p>
            <w:r>
              <w:t>Regeln_Projektdokumentation_PDF_DOCX_Pflicht_(4).pdf; GPS-State Snapshots vom 2026-07-13</w:t>
            </w:r>
          </w:p>
        </w:tc>
      </w:tr>
    </w:tbl>
    <w:p>
      <w:pPr>
        <w:pStyle w:val="Heading1"/>
      </w:pPr>
      <w:r>
        <w:t>1. Ziel der Änderung</w:t>
      </w:r>
    </w:p>
    <w:p>
      <w:r>
        <w:t>Der softwaregesteuerte Neustart des u-blox ZED-F9P wird als überprüfbarer Recovery-Ablauf umgesetzt. Nach UBX-CFG-RST muss der Treiber die flüchtige Satellitenausgabe erneut aktivieren und den Neustart anhand neuer NAV-PVT- und NAV-SAT-Daten bestätigen. Zusätzlich wird jeder abgeschlossene Neustart mit retained Zeitstempeln über MQTT nachvollziehbar gemacht.</w:t>
      </w:r>
    </w:p>
    <w:p>
      <w:pPr>
        <w:pStyle w:val="Heading1"/>
      </w:pPr>
      <w:r>
        <w:t>2. Ausgangssituation</w:t>
      </w:r>
    </w:p>
    <w:p>
      <w:r>
        <w:t>Nach einem Cold-Start kamen aktuelle Fix- und Positionsdaten wieder, während /ll/position/gps/satellites keine neuen Nachrichten mehr lieferte. State 2 bis State 4 veröffentlichten dadurch alte Satellitendaten erneut. Die Werte waren als stale markiert, wurden jedoch weiterhin mit status=ok und available=true dargestellt.</w:t>
      </w:r>
    </w:p>
    <w:p>
      <w:pPr>
        <w:pStyle w:val="Heading1"/>
      </w:pPr>
      <w:r>
        <w:t>3. Umgesetzte Änderungen</w:t>
      </w:r>
    </w:p>
    <w:p>
      <w:pPr>
        <w:pStyle w:val="ListBullet"/>
      </w:pPr>
      <w:r>
        <w:t>Nach jedem UBX-CFG-RST wird die flüchtige UBX-NAV-SAT-Konfiguration erneut angefordert.</w:t>
      </w:r>
    </w:p>
    <w:p>
      <w:pPr>
        <w:pStyle w:val="ListBullet"/>
      </w:pPr>
      <w:r>
        <w:t>Der Restart erhält einen Zustandsablauf: resetting, waiting_for_receiver, validating, success oder failed.</w:t>
      </w:r>
    </w:p>
    <w:p>
      <w:pPr>
        <w:pStyle w:val="ListBullet"/>
      </w:pPr>
      <w:r>
        <w:t>Ein Restart gilt erst als bestätigt, wenn nach dem Befehl sowohl NAV-PVT als auch NAV-SAT neu empfangen wurden.</w:t>
      </w:r>
    </w:p>
    <w:p>
      <w:pPr>
        <w:pStyle w:val="ListBullet"/>
      </w:pPr>
      <w:r>
        <w:t>Ein 15-Sekunden-Watchdog meldet nav_pvt_not_received_after_reset oder nav_sat_not_received_after_reset.</w:t>
      </w:r>
    </w:p>
    <w:p>
      <w:pPr>
        <w:pStyle w:val="ListBullet"/>
      </w:pPr>
      <w:r>
        <w:t>Der latched ROS-Status enthält restart_sequence, requested_at, completed_at, nav_pvt_received, nav_sat_received und receiver_restart_confirmed.</w:t>
      </w:r>
    </w:p>
    <w:p>
      <w:pPr>
        <w:pStyle w:val="ListBullet"/>
      </w:pPr>
      <w:r>
        <w:t>xbot_monitoring veröffentlicht den Live-Status retained auf gps_state/restart/status/json.</w:t>
      </w:r>
    </w:p>
    <w:p>
      <w:pPr>
        <w:pStyle w:val="ListBullet"/>
      </w:pPr>
      <w:r>
        <w:t>Der letzte abgeschlossene Restart wird zusätzlich retained auf gps_state/restart/last/json gespeichert.</w:t>
      </w:r>
    </w:p>
    <w:p>
      <w:pPr>
        <w:pStyle w:val="ListBullet"/>
      </w:pPr>
      <w:r>
        <w:t>Veraltete State-2-bis-State-4-Daten werden als available=false, status=stale und mindestens severity=1 ausgegeben.</w:t>
      </w:r>
    </w:p>
    <w:p>
      <w:pPr>
        <w:pStyle w:val="Heading1"/>
      </w:pPr>
      <w:r>
        <w:t>4. Restart-Ablauf</w:t>
      </w:r>
    </w:p>
    <w:p>
      <w:r>
        <w:t>1. MQTT-Befehl wird validiert und an /ll/position/gps/restart_request weitergeleitet.</w:t>
      </w:r>
    </w:p>
    <w:p>
      <w:r>
        <w:t>2. Treiber setzt Status resetting und bereitet die Receiver-Recovery vor.</w:t>
      </w:r>
    </w:p>
    <w:p>
      <w:r>
        <w:t>3. UBX-CFG-RST wird gesendet; ACK ist nicht erforderlich.</w:t>
      </w:r>
    </w:p>
    <w:p>
      <w:r>
        <w:t>4. Treiber wartet auf erste neue UBX-Daten und fordert NAV-SAT erneut per UBX-CFG-MSG an.</w:t>
      </w:r>
    </w:p>
    <w:p>
      <w:r>
        <w:t>5. Nach NAV-PVT und NAV-SAT wird success mit completed_at veröffentlicht.</w:t>
      </w:r>
    </w:p>
    <w:p>
      <w:r>
        <w:t>6. Fehlt eine Meldung nach 15 Sekunden, wird failed mit technischem Fehlergrund veröffentlicht.</w:t>
      </w:r>
    </w:p>
    <w:p>
      <w:pPr>
        <w:pStyle w:val="Heading1"/>
      </w:pPr>
      <w:r>
        <w:t>5. MQTT- und ROS-Schnittstellen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Schnittstelle</w:t>
            </w:r>
          </w:p>
        </w:tc>
        <w:tc>
          <w:tcPr>
            <w:tcW w:type="dxa" w:w="3324"/>
          </w:tcPr>
          <w:p>
            <w:r>
              <w:t>Retained</w:t>
            </w:r>
          </w:p>
        </w:tc>
        <w:tc>
          <w:tcPr>
            <w:tcW w:type="dxa" w:w="3324"/>
          </w:tcPr>
          <w:p>
            <w:r>
              <w:t>Bedeutung</w:t>
            </w:r>
          </w:p>
        </w:tc>
      </w:tr>
      <w:tr>
        <w:tc>
          <w:tcPr>
            <w:tcW w:type="dxa" w:w="3324"/>
          </w:tcPr>
          <w:p>
            <w:r>
              <w:t>/ll/position/gps/restart_request</w:t>
            </w:r>
          </w:p>
        </w:tc>
        <w:tc>
          <w:tcPr>
            <w:tcW w:type="dxa" w:w="3324"/>
          </w:tcPr>
          <w:p>
            <w:r>
              <w:t>nein</w:t>
            </w:r>
          </w:p>
        </w:tc>
        <w:tc>
          <w:tcPr>
            <w:tcW w:type="dxa" w:w="3324"/>
          </w:tcPr>
          <w:p>
            <w:r>
              <w:t>ROS-Eingang für mode:reset_mode</w:t>
            </w:r>
          </w:p>
        </w:tc>
      </w:tr>
      <w:tr>
        <w:tc>
          <w:tcPr>
            <w:tcW w:type="dxa" w:w="3324"/>
          </w:tcPr>
          <w:p>
            <w:r>
              <w:t>/ll/position/gps/restart_status</w:t>
            </w:r>
          </w:p>
        </w:tc>
        <w:tc>
          <w:tcPr>
            <w:tcW w:type="dxa" w:w="3324"/>
          </w:tcPr>
          <w:p>
            <w:r>
              <w:t>latched</w:t>
            </w:r>
          </w:p>
        </w:tc>
        <w:tc>
          <w:tcPr>
            <w:tcW w:type="dxa" w:w="3324"/>
          </w:tcPr>
          <w:p>
            <w:r>
              <w:t>Laufender und abschließender Treiberstatus</w:t>
            </w:r>
          </w:p>
        </w:tc>
      </w:tr>
      <w:tr>
        <w:tc>
          <w:tcPr>
            <w:tcW w:type="dxa" w:w="3324"/>
          </w:tcPr>
          <w:p>
            <w:r>
              <w:t>gps_state/restart/status/json</w:t>
            </w:r>
          </w:p>
        </w:tc>
        <w:tc>
          <w:tcPr>
            <w:tcW w:type="dxa" w:w="3324"/>
          </w:tcPr>
          <w:p>
            <w:r>
              <w:t>ja</w:t>
            </w:r>
          </w:p>
        </w:tc>
        <w:tc>
          <w:tcPr>
            <w:tcW w:type="dxa" w:w="3324"/>
          </w:tcPr>
          <w:p>
            <w:r>
              <w:t>Aktueller Restart-Zustand</w:t>
            </w:r>
          </w:p>
        </w:tc>
      </w:tr>
      <w:tr>
        <w:tc>
          <w:tcPr>
            <w:tcW w:type="dxa" w:w="3324"/>
          </w:tcPr>
          <w:p>
            <w:r>
              <w:t>gps_state/restart/last/json</w:t>
            </w:r>
          </w:p>
        </w:tc>
        <w:tc>
          <w:tcPr>
            <w:tcW w:type="dxa" w:w="3324"/>
          </w:tcPr>
          <w:p>
            <w:r>
              <w:t>ja</w:t>
            </w:r>
          </w:p>
        </w:tc>
        <w:tc>
          <w:tcPr>
            <w:tcW w:type="dxa" w:w="3324"/>
          </w:tcPr>
          <w:p>
            <w:r>
              <w:t>Letzter abgeschlossener Restart mit Zeitstempeln</w:t>
            </w:r>
          </w:p>
        </w:tc>
      </w:tr>
    </w:tbl>
    <w:p>
      <w:pPr>
        <w:pStyle w:val="Heading1"/>
      </w:pPr>
      <w:r>
        <w:t>6. Beispiel für den retained Abschlussstatus</w:t>
      </w:r>
    </w:p>
    <w:p>
      <w:r>
        <w:rPr>
          <w:rFonts w:ascii="Courier New" w:hAnsi="Courier New"/>
          <w:sz w:val="16"/>
        </w:rPr>
        <w:t>{</w:t>
        <w:br/>
        <w:t xml:space="preserve">  "status": "success",</w:t>
        <w:br/>
        <w:t xml:space="preserve">  "mode": "cold_start",</w:t>
        <w:br/>
        <w:t xml:space="preserve">  "reset_mode": "controlled_software",</w:t>
        <w:br/>
        <w:t xml:space="preserve">  "restart_sequence": 1,</w:t>
        <w:br/>
        <w:t xml:space="preserve">  "requested_at": 1783962233.018,</w:t>
        <w:br/>
        <w:t xml:space="preserve">  "completed_at": 1783962241.552,</w:t>
        <w:br/>
        <w:t xml:space="preserve">  "nav_pvt_received": true,</w:t>
        <w:br/>
        <w:t xml:space="preserve">  "nav_sat_received": true,</w:t>
        <w:br/>
        <w:t xml:space="preserve">  "receiver_restart_confirmed": true,</w:t>
        <w:br/>
        <w:t xml:space="preserve">  "reason": "receiver_outputs_restored"</w:t>
        <w:br/>
        <w:t>}</w:t>
      </w:r>
    </w:p>
    <w:p>
      <w:pPr>
        <w:pStyle w:val="Heading1"/>
      </w:pPr>
      <w:r>
        <w:t>7. Geänderte Dateien</w:t>
      </w:r>
    </w:p>
    <w:p>
      <w:pPr>
        <w:pStyle w:val="ListBullet"/>
      </w:pPr>
      <w:r>
        <w:t>src/lib/xbot_driver_gps/src/driver_gps_node.cpp</w:t>
      </w:r>
    </w:p>
    <w:p>
      <w:pPr>
        <w:pStyle w:val="ListBullet"/>
      </w:pPr>
      <w:r>
        <w:t>src/lib/xbot_driver_gps/src/interfaces/ublox_gps_interface.cpp</w:t>
      </w:r>
    </w:p>
    <w:p>
      <w:pPr>
        <w:pStyle w:val="ListBullet"/>
      </w:pPr>
      <w:r>
        <w:t>src/lib/xbot_driver_gps/src/interfaces/ublox_gps_interface.h</w:t>
      </w:r>
    </w:p>
    <w:p>
      <w:pPr>
        <w:pStyle w:val="ListBullet"/>
      </w:pPr>
      <w:r>
        <w:t>src/lib/xbot_driver_gps/README.md</w:t>
      </w:r>
    </w:p>
    <w:p>
      <w:pPr>
        <w:pStyle w:val="ListBullet"/>
      </w:pPr>
      <w:r>
        <w:t>src/lib/xbot_monitoring/src/xbot_monitoring.cpp</w:t>
      </w:r>
    </w:p>
    <w:p>
      <w:pPr>
        <w:pStyle w:val="Heading1"/>
      </w:pPr>
      <w:r>
        <w:t>8. Prüfung</w:t>
      </w:r>
    </w:p>
    <w:p>
      <w:pPr>
        <w:pStyle w:val="ListBullet"/>
      </w:pPr>
      <w:r>
        <w:t>Projektpaket und Originalstruktur beibehalten.</w:t>
      </w:r>
    </w:p>
    <w:p>
      <w:pPr>
        <w:pStyle w:val="ListBullet"/>
      </w:pPr>
      <w:r>
        <w:t>Quelltextänderungen auf konsistente Zustände und Topics geprüft.</w:t>
      </w:r>
    </w:p>
    <w:p>
      <w:pPr>
        <w:pStyle w:val="ListBullet"/>
      </w:pPr>
      <w:r>
        <w:t>Laufzeitprüfung auf Zielsystem erforderlich: hot_start, warm_start und cold_start jeweils auslösen und auf NAV-PVT/NAV-SAT sowie retained Abschlussstatus prüfen.</w:t>
      </w:r>
    </w:p>
    <w:p>
      <w:pPr>
        <w:pStyle w:val="ListBullet"/>
      </w:pPr>
      <w:r>
        <w:t>Ein vollständiger ROS-Build konnte in dieser Bearbeitungsumgebung nicht ausgeführt werden; dies ist vor Produktiveinsatz nachzuholen.</w:t>
      </w:r>
    </w:p>
    <w:p>
      <w:pPr>
        <w:pStyle w:val="Heading1"/>
      </w:pPr>
      <w:r>
        <w:t>9. Änderungshistorie</w:t>
      </w:r>
    </w:p>
    <w:p>
      <w:r>
        <w:t>v0.1 | 2026-07-13 | OpenAI | Entwurf | Erste Umsetzung der F9P Reset Recovery und retained Restart-Zeitstempel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OpenMower-TAF-ROS - v0.1 - 2026-07-13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